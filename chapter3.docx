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642"/>
        <w:ind w:left="0" w:right="0"/>
      </w:pPr>
    </w:p>
    <w:p>
      <w:pPr>
        <w:autoSpaceDN w:val="0"/>
        <w:autoSpaceDE w:val="0"/>
        <w:widowControl/>
        <w:spacing w:line="228" w:lineRule="auto" w:before="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CHAPTER 3: METHODOLOGY</w:t>
      </w:r>
    </w:p>
    <w:p>
      <w:pPr>
        <w:autoSpaceDN w:val="0"/>
        <w:autoSpaceDE w:val="0"/>
        <w:widowControl/>
        <w:spacing w:line="228" w:lineRule="auto" w:before="358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36"/>
        </w:rPr>
        <w:t>3.1 Introduction</w:t>
      </w:r>
    </w:p>
    <w:p>
      <w:pPr>
        <w:autoSpaceDN w:val="0"/>
        <w:autoSpaceDE w:val="0"/>
        <w:widowControl/>
        <w:spacing w:line="259" w:lineRule="auto" w:before="364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This chapter explains how the facial recognition system was developed. Since deep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learning models need a lot of computing power and accuracy, a well-organized approach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was used. The process includes collecting data, preparing it, designing the system,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building the model, and putting everything together for real-world use. Unlike regular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software, which follows set rules, machine learning learns from patterns in data. Because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of this, the development process was repeated multiple times to improve the model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through training, testing, and fine-tuning. </w:t>
      </w:r>
    </w:p>
    <w:p>
      <w:pPr>
        <w:autoSpaceDN w:val="0"/>
        <w:autoSpaceDE w:val="0"/>
        <w:widowControl/>
        <w:spacing w:line="228" w:lineRule="auto" w:before="35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36"/>
        </w:rPr>
        <w:t>3.2 System Development Methodology</w:t>
      </w:r>
    </w:p>
    <w:p>
      <w:pPr>
        <w:autoSpaceDN w:val="0"/>
        <w:autoSpaceDE w:val="0"/>
        <w:widowControl/>
        <w:spacing w:line="259" w:lineRule="auto" w:before="368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earliest systematic studies on the development of face recognition abilities were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conducted by Goldstein and Chance, who tested school children across different age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groups (as cited in Johnston &amp; Ellis, 1995). In these experiments, children were first shown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unfamiliar faces and later asked to identify them from a larger set. This aligns with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common observation that young children often make category-inclusive errors in facial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recognition, much to their parents' embarrassment. </w:t>
      </w:r>
    </w:p>
    <w:p>
      <w:pPr>
        <w:autoSpaceDN w:val="0"/>
        <w:autoSpaceDE w:val="0"/>
        <w:widowControl/>
        <w:spacing w:line="259" w:lineRule="auto" w:before="288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Johnston and Ellis (1995) explain that the origin of the multidimensional face space lies in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central tendency of its dimensions, with facial features varying normally around this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point. To quantify distinctiveness, correlation coefficients were calculated between each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face’s linear distinctiveness rating and its distance from the origin in the dimensional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space. The authors argue that an exemplar-based model best explains the development of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this face space. </w:t>
      </w:r>
    </w:p>
    <w:p>
      <w:pPr>
        <w:autoSpaceDN w:val="0"/>
        <w:autoSpaceDE w:val="0"/>
        <w:widowControl/>
        <w:spacing w:line="259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This understanding of facial recognition development parallels modern deep learning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approaches. Unlike traditional software development methods (e.g., waterfall or agile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models), training neural networks is highly experimental. Therefore, a flexible, data-driven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process structured around six key phases, was adopted to refine the facial recognition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system. </w:t>
      </w:r>
    </w:p>
    <w:p>
      <w:pPr>
        <w:sectPr>
          <w:pgSz w:w="12240" w:h="15840"/>
          <w:pgMar w:top="860" w:right="1432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228" w:lineRule="auto" w:before="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Phase 1: Data Collection and Preprocessing</w:t>
      </w:r>
    </w:p>
    <w:p>
      <w:pPr>
        <w:autoSpaceDN w:val="0"/>
        <w:autoSpaceDE w:val="0"/>
        <w:widowControl/>
        <w:spacing w:line="259" w:lineRule="auto" w:before="33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First, we gathered facial image data from an available dataset. (labelled faces in the wild)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Since we didn’t have unlimited data, we made sure to include a variety of images so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model could recognize different faces accurately. The images were resized to a fixed size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to keep things consistent during training. We also normalized pixel values (scaling them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between 0 and 1) to help the model learn better. To make up for limited data, we used data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augmentation techniques like rotating, flipping, and adjusting brightness to artificially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increase the dataset and improve accuracy. </w:t>
      </w:r>
    </w:p>
    <w:p>
      <w:pPr>
        <w:autoSpaceDN w:val="0"/>
        <w:autoSpaceDE w:val="0"/>
        <w:widowControl/>
        <w:spacing w:line="228" w:lineRule="auto" w:before="33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Phase 2: System Design and Architecture Setup</w:t>
      </w:r>
    </w:p>
    <w:p>
      <w:pPr>
        <w:autoSpaceDN w:val="0"/>
        <w:autoSpaceDE w:val="0"/>
        <w:widowControl/>
        <w:spacing w:line="259" w:lineRule="auto" w:before="33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Before training the model, we planned the system’s structure. We chose TensorFlow as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deep learning framework and designed a recognition pipeline that could work in real-time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and batch processing. We also decided on how to store and retrieve face data, using 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simple file system instead of a full database. Another important step was designing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neural network’s feature extraction layers to help recognize faces more effectively. </w:t>
      </w:r>
    </w:p>
    <w:p>
      <w:pPr>
        <w:autoSpaceDN w:val="0"/>
        <w:autoSpaceDE w:val="0"/>
        <w:widowControl/>
        <w:spacing w:line="228" w:lineRule="auto" w:before="33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Phase 3: Model Development and Training</w:t>
      </w:r>
    </w:p>
    <w:p>
      <w:pPr>
        <w:autoSpaceDN w:val="0"/>
        <w:autoSpaceDE w:val="0"/>
        <w:widowControl/>
        <w:spacing w:line="259" w:lineRule="auto" w:before="33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Once the system was set up, we built the model using TensorFlow. We used a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convolutional neural network (CNN) and trained it with the preprocessed dataset. To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improve accuracy, we fine-tuned hyperparameters like batch size, learning rate, and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number of epochs (we ended up training for 50 epochs). We also added dropout layers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regularization techniques to prevent overfitting. The loss function used was categorical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cross-entropy, optimized with Adam. </w:t>
      </w:r>
    </w:p>
    <w:p>
      <w:pPr>
        <w:autoSpaceDN w:val="0"/>
        <w:autoSpaceDE w:val="0"/>
        <w:widowControl/>
        <w:spacing w:line="228" w:lineRule="auto" w:before="33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Phase 4: Front-End and Back-End Integration</w:t>
      </w:r>
    </w:p>
    <w:p>
      <w:pPr>
        <w:autoSpaceDN w:val="0"/>
        <w:autoSpaceDE w:val="0"/>
        <w:widowControl/>
        <w:spacing w:line="259" w:lineRule="auto" w:before="336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After training the model, we connected it to a front-end and back-end system. The front-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end provided a user interface where a group member could upload or capture images for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recognition in real time. The back end processed the images, passed them through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trained model, and returned the results. We also used a second pre-trained model in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back end to verify users for added accuracy. </w:t>
      </w:r>
    </w:p>
    <w:p>
      <w:pPr>
        <w:sectPr>
          <w:pgSz w:w="12240" w:h="15840"/>
          <w:pgMar w:top="720" w:right="1384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228" w:lineRule="auto" w:before="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Phase 5: Testing and Evaluation in Real-World Scenarios</w:t>
      </w:r>
    </w:p>
    <w:p>
      <w:pPr>
        <w:autoSpaceDN w:val="0"/>
        <w:autoSpaceDE w:val="0"/>
        <w:widowControl/>
        <w:spacing w:line="257" w:lineRule="auto" w:before="33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Once everything was integrated, we tested the system in real-life situations. We checked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how well the model handled different lighting conditions, face angles, and image qualities.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Standard evaluation metrics like accuracy, precision, recall, and confusion matrices were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used to measure performance. Real-world testing also helped us identify challenges, such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as false positives or difficulty recognizing faces in poor conditions. </w:t>
      </w:r>
    </w:p>
    <w:p>
      <w:pPr>
        <w:autoSpaceDN w:val="0"/>
        <w:autoSpaceDE w:val="0"/>
        <w:widowControl/>
        <w:spacing w:line="228" w:lineRule="auto" w:before="33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Phase 6: Final Deployment and Optimization</w:t>
      </w:r>
    </w:p>
    <w:p>
      <w:pPr>
        <w:autoSpaceDN w:val="0"/>
        <w:autoSpaceDE w:val="0"/>
        <w:widowControl/>
        <w:spacing w:line="259" w:lineRule="auto" w:before="33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Finally, we optimized the system for deployment. To make it run faster, we used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techniques like model quantization and pruning. The model was then deployed to 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suitable environment, such as a local server or cloud platform. Continuous monitoring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improvements were planned to keep the facial recognition system efficient and accurate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over time. </w:t>
      </w:r>
    </w:p>
    <w:p>
      <w:pPr>
        <w:autoSpaceDN w:val="0"/>
        <w:autoSpaceDE w:val="0"/>
        <w:widowControl/>
        <w:spacing w:line="228" w:lineRule="auto" w:before="894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36"/>
        </w:rPr>
        <w:t>3.3 Crystallization of the Problem</w:t>
      </w:r>
    </w:p>
    <w:p>
      <w:pPr>
        <w:autoSpaceDN w:val="0"/>
        <w:autoSpaceDE w:val="0"/>
        <w:widowControl/>
        <w:spacing w:line="257" w:lineRule="auto" w:before="368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Facial recognition is a challenging task because faces can look different under various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lighting conditions, angles, and image qualities. Unlike simple classification problems (like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telling a cat from a dog), human faces have subtle differences that require deep learning to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extract important features. This project tackled several key challenges: </w:t>
      </w:r>
    </w:p>
    <w:p>
      <w:pPr>
        <w:autoSpaceDN w:val="0"/>
        <w:autoSpaceDE w:val="0"/>
        <w:widowControl/>
        <w:spacing w:line="257" w:lineRule="auto" w:before="286" w:after="0"/>
        <w:ind w:left="722" w:right="288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Limited Data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– Deep learning models need a large and diverse dataset. Since we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had limited resources, we used data augmentation (like flipping and rotating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images) to create more variations. </w:t>
      </w:r>
    </w:p>
    <w:p>
      <w:pPr>
        <w:sectPr>
          <w:pgSz w:w="12240" w:h="15840"/>
          <w:pgMar w:top="720" w:right="141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30861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50" w:after="0"/>
        <w:ind w:left="362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Preprocessing Complexity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– Faces had to be resized, normalized, and formatted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consistently while keeping important details intact. </w:t>
      </w:r>
    </w:p>
    <w:p>
      <w:pPr>
        <w:autoSpaceDN w:val="0"/>
        <w:autoSpaceDE w:val="0"/>
        <w:widowControl/>
        <w:spacing w:line="252" w:lineRule="auto" w:before="48" w:after="0"/>
        <w:ind w:left="722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study employed Deep Convolutional Neural Networks (DCNN) for robust facial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representations, though performance was influenced by occlusions, expressions,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lighting variations, and pose (AbdELminaam et al., 2020). </w:t>
      </w:r>
    </w:p>
    <w:p>
      <w:pPr>
        <w:autoSpaceDN w:val="0"/>
        <w:autoSpaceDE w:val="0"/>
        <w:widowControl/>
        <w:spacing w:line="257" w:lineRule="auto" w:before="46" w:after="0"/>
        <w:ind w:left="722" w:right="288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Computational Limits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– Training deep learning models requires a powerful GPU,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which wasn’t always available. We used techniques like batch processing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model quantization to improve efficiency. </w:t>
      </w:r>
    </w:p>
    <w:p>
      <w:pPr>
        <w:autoSpaceDN w:val="0"/>
        <w:autoSpaceDE w:val="0"/>
        <w:widowControl/>
        <w:spacing w:line="257" w:lineRule="auto" w:before="46" w:after="0"/>
        <w:ind w:left="722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Real-Time Performance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– Unlike classifying static images, facial recognition needs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to work quickly. We adjusted the model to reduce delay while keeping accuracy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high. </w:t>
      </w:r>
    </w:p>
    <w:p>
      <w:pPr>
        <w:autoSpaceDN w:val="0"/>
        <w:tabs>
          <w:tab w:pos="722" w:val="left"/>
        </w:tabs>
        <w:autoSpaceDE w:val="0"/>
        <w:widowControl/>
        <w:spacing w:line="254" w:lineRule="auto" w:before="46" w:after="0"/>
        <w:ind w:left="362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Security and Privacy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– Since facial recognition involves sensitive data, we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considered ethical issues related to storing and handling biometric information. </w:t>
      </w:r>
    </w:p>
    <w:p>
      <w:pPr>
        <w:autoSpaceDN w:val="0"/>
        <w:autoSpaceDE w:val="0"/>
        <w:widowControl/>
        <w:spacing w:line="245" w:lineRule="auto" w:before="288" w:after="0"/>
        <w:ind w:left="0" w:right="100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By overcoming these challenges, we aimed to build a reliable and efficient facial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recognition system, even with some limitations. </w:t>
      </w:r>
    </w:p>
    <w:p>
      <w:pPr>
        <w:sectPr>
          <w:pgSz w:w="12240" w:h="15840"/>
          <w:pgMar w:top="720" w:right="1404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228" w:lineRule="auto" w:before="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36"/>
        </w:rPr>
        <w:t>3.4 Requirements of the Proposed System</w:t>
      </w:r>
    </w:p>
    <w:p>
      <w:pPr>
        <w:autoSpaceDN w:val="0"/>
        <w:autoSpaceDE w:val="0"/>
        <w:widowControl/>
        <w:spacing w:line="257" w:lineRule="auto" w:before="368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system is only as good as its foundation, and for this facial recognition model,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requirements set the limits and goals for what it should achieve. These requirements make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sure the system is not just working in theory but also useful in real-world situations. Since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deep learning models can be complex and facial recognition needs to work in real-time,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system must meet certain functional and non-functional requirements to be effective. </w:t>
      </w:r>
    </w:p>
    <w:p>
      <w:pPr>
        <w:autoSpaceDN w:val="0"/>
        <w:autoSpaceDE w:val="0"/>
        <w:widowControl/>
        <w:spacing w:line="252" w:lineRule="auto" w:before="292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system is designed to process facial images, extract key features, compare them to a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trained dataset, and identify faces accurately. But it’s not just about recognition—it also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needs to be fast, scalable, and secure. The requirements are divided into two categories: 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286" w:after="0"/>
        <w:ind w:left="362" w:right="100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Functional Requirements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– What the system must do (like detecting and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recognizing faces). </w:t>
      </w:r>
    </w:p>
    <w:p>
      <w:pPr>
        <w:autoSpaceDN w:val="0"/>
        <w:tabs>
          <w:tab w:pos="722" w:val="left"/>
        </w:tabs>
        <w:autoSpaceDE w:val="0"/>
        <w:widowControl/>
        <w:spacing w:line="254" w:lineRule="auto" w:before="46" w:after="0"/>
        <w:ind w:left="362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Non-Functional Requirements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– How well the system must perform (like speed,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accuracy, and security). </w:t>
      </w:r>
    </w:p>
    <w:p>
      <w:pPr>
        <w:autoSpaceDN w:val="0"/>
        <w:autoSpaceDE w:val="0"/>
        <w:widowControl/>
        <w:spacing w:line="228" w:lineRule="auto" w:before="91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3.4.1 Functional Requirements</w:t>
      </w:r>
    </w:p>
    <w:p>
      <w:pPr>
        <w:autoSpaceDN w:val="0"/>
        <w:autoSpaceDE w:val="0"/>
        <w:widowControl/>
        <w:spacing w:line="252" w:lineRule="auto" w:before="336" w:after="0"/>
        <w:ind w:left="722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Functional requirements outline the key tasks the system must perform to achieve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accurate and reliable facial recognition. These tasks ensure the model works as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expected. The main functional aspects include: </w:t>
      </w:r>
    </w:p>
    <w:p>
      <w:pPr>
        <w:autoSpaceDN w:val="0"/>
        <w:autoSpaceDE w:val="0"/>
        <w:widowControl/>
        <w:spacing w:line="228" w:lineRule="auto" w:before="330" w:after="0"/>
        <w:ind w:left="722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Image Acquisition and Input Handling</w:t>
      </w:r>
    </w:p>
    <w:p>
      <w:pPr>
        <w:autoSpaceDN w:val="0"/>
        <w:autoSpaceDE w:val="0"/>
        <w:widowControl/>
        <w:spacing w:line="245" w:lineRule="auto" w:before="338" w:after="0"/>
        <w:ind w:left="722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system should accept images from different sources, like live camera feeds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existing image datasets. </w:t>
      </w:r>
    </w:p>
    <w:p>
      <w:pPr>
        <w:autoSpaceDN w:val="0"/>
        <w:autoSpaceDE w:val="0"/>
        <w:widowControl/>
        <w:spacing w:line="245" w:lineRule="auto" w:before="48" w:after="0"/>
        <w:ind w:left="722" w:right="432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It must support common image formats (JPEG, PNG, BMP) and ensure they are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compatible with processing. </w:t>
      </w:r>
    </w:p>
    <w:p>
      <w:pPr>
        <w:autoSpaceDN w:val="0"/>
        <w:autoSpaceDE w:val="0"/>
        <w:widowControl/>
        <w:spacing w:line="228" w:lineRule="auto" w:before="330" w:after="0"/>
        <w:ind w:left="722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Preprocessing and Feature Extraction</w:t>
      </w:r>
    </w:p>
    <w:p>
      <w:pPr>
        <w:autoSpaceDN w:val="0"/>
        <w:autoSpaceDE w:val="0"/>
        <w:widowControl/>
        <w:spacing w:line="245" w:lineRule="auto" w:before="336" w:after="0"/>
        <w:ind w:left="722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Input images should be resized, normalized, and, when needed, augmented to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improve model performance. </w:t>
      </w:r>
    </w:p>
    <w:p>
      <w:pPr>
        <w:autoSpaceDN w:val="0"/>
        <w:autoSpaceDE w:val="0"/>
        <w:widowControl/>
        <w:spacing w:line="247" w:lineRule="auto" w:before="48" w:after="0"/>
        <w:ind w:left="722" w:right="72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system must use Convolutional Neural Networks (CNNs) to extract facial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features and convert them into numerical representations. </w:t>
      </w:r>
    </w:p>
    <w:p>
      <w:pPr>
        <w:sectPr>
          <w:pgSz w:w="12240" w:h="15840"/>
          <w:pgMar w:top="720" w:right="1378" w:bottom="91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228" w:lineRule="auto" w:before="0" w:after="0"/>
        <w:ind w:left="722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Model Training and Learning</w:t>
      </w:r>
    </w:p>
    <w:p>
      <w:pPr>
        <w:autoSpaceDN w:val="0"/>
        <w:autoSpaceDE w:val="0"/>
        <w:widowControl/>
        <w:spacing w:line="247" w:lineRule="auto" w:before="336" w:after="0"/>
        <w:ind w:left="722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model should be trained using deep learning (TensorFlow/Keras) on a labeled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dataset while reducing overfitting. </w:t>
      </w:r>
    </w:p>
    <w:p>
      <w:pPr>
        <w:autoSpaceDN w:val="0"/>
        <w:autoSpaceDE w:val="0"/>
        <w:widowControl/>
        <w:spacing w:line="247" w:lineRule="auto" w:before="46" w:after="0"/>
        <w:ind w:left="722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Data augmentation should be supported to help the model generalize better,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especially when data is limited. </w:t>
      </w:r>
    </w:p>
    <w:p>
      <w:pPr>
        <w:autoSpaceDN w:val="0"/>
        <w:autoSpaceDE w:val="0"/>
        <w:widowControl/>
        <w:spacing w:line="228" w:lineRule="auto" w:before="330" w:after="0"/>
        <w:ind w:left="722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Face Detection and Recognition</w:t>
      </w:r>
    </w:p>
    <w:p>
      <w:pPr>
        <w:autoSpaceDN w:val="0"/>
        <w:autoSpaceDE w:val="0"/>
        <w:widowControl/>
        <w:spacing w:line="245" w:lineRule="auto" w:before="336" w:after="0"/>
        <w:ind w:left="722" w:right="72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system must detect and identify faces in images or video feeds using an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optimized classification algorithm. </w:t>
      </w:r>
    </w:p>
    <w:p>
      <w:pPr>
        <w:autoSpaceDN w:val="0"/>
        <w:autoSpaceDE w:val="0"/>
        <w:widowControl/>
        <w:spacing w:line="245" w:lineRule="auto" w:before="48" w:after="0"/>
        <w:ind w:left="722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It should handle tricky cases like poor lighting, different head angles, and partially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hidden faces. </w:t>
      </w:r>
    </w:p>
    <w:p>
      <w:pPr>
        <w:autoSpaceDN w:val="0"/>
        <w:autoSpaceDE w:val="0"/>
        <w:widowControl/>
        <w:spacing w:line="228" w:lineRule="auto" w:before="330" w:after="0"/>
        <w:ind w:left="722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Database and Storage Management</w:t>
      </w:r>
    </w:p>
    <w:p>
      <w:pPr>
        <w:autoSpaceDN w:val="0"/>
        <w:autoSpaceDE w:val="0"/>
        <w:widowControl/>
        <w:spacing w:line="247" w:lineRule="auto" w:before="336" w:after="0"/>
        <w:ind w:left="722" w:right="86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 structured database (SQL or NoSQL) should store facial data and related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metadata for easy access. </w:t>
      </w:r>
    </w:p>
    <w:p>
      <w:pPr>
        <w:autoSpaceDN w:val="0"/>
        <w:autoSpaceDE w:val="0"/>
        <w:widowControl/>
        <w:spacing w:line="245" w:lineRule="auto" w:before="52" w:after="0"/>
        <w:ind w:left="722" w:right="28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The system should retrieve stored data quickly to support real-time or near-real-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time recognition. </w:t>
      </w:r>
    </w:p>
    <w:p>
      <w:pPr>
        <w:autoSpaceDN w:val="0"/>
        <w:autoSpaceDE w:val="0"/>
        <w:widowControl/>
        <w:spacing w:line="228" w:lineRule="auto" w:before="330" w:after="0"/>
        <w:ind w:left="722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Integration with Front-End and Back-End</w:t>
      </w:r>
    </w:p>
    <w:p>
      <w:pPr>
        <w:autoSpaceDN w:val="0"/>
        <w:autoSpaceDE w:val="0"/>
        <w:widowControl/>
        <w:spacing w:line="252" w:lineRule="auto" w:before="336" w:after="0"/>
        <w:ind w:left="722" w:right="28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system should provide APIs or direct integration for front-end applications.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 web or desktop interface should allow users to upload images, see recognition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results, and manage records. </w:t>
      </w:r>
    </w:p>
    <w:p>
      <w:pPr>
        <w:autoSpaceDN w:val="0"/>
        <w:autoSpaceDE w:val="0"/>
        <w:widowControl/>
        <w:spacing w:line="228" w:lineRule="auto" w:before="330" w:after="0"/>
        <w:ind w:left="722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Security and Access Control</w:t>
      </w:r>
    </w:p>
    <w:p>
      <w:pPr>
        <w:autoSpaceDN w:val="0"/>
        <w:autoSpaceDE w:val="0"/>
        <w:widowControl/>
        <w:spacing w:line="247" w:lineRule="auto" w:before="336" w:after="0"/>
        <w:ind w:left="722" w:right="28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Strict authentication and authorization must be in place to prevent unauthorized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access. </w:t>
      </w:r>
    </w:p>
    <w:p>
      <w:pPr>
        <w:autoSpaceDN w:val="0"/>
        <w:autoSpaceDE w:val="0"/>
        <w:widowControl/>
        <w:spacing w:line="247" w:lineRule="auto" w:before="46" w:after="0"/>
        <w:ind w:left="722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Stored facial data should follow ethical and legal standards, with encryption if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needed for extra security. </w:t>
      </w:r>
    </w:p>
    <w:p>
      <w:pPr>
        <w:sectPr>
          <w:pgSz w:w="12240" w:h="15840"/>
          <w:pgMar w:top="72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228" w:lineRule="auto" w:before="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3.4.2 Non-Functional Requirements</w:t>
      </w:r>
    </w:p>
    <w:p>
      <w:pPr>
        <w:autoSpaceDN w:val="0"/>
        <w:autoSpaceDE w:val="0"/>
        <w:widowControl/>
        <w:spacing w:line="252" w:lineRule="auto" w:before="336" w:after="0"/>
        <w:ind w:left="0" w:right="576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Aside from functionality, the system also needs to meet performance, usability,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scalability requirements to work well in real-world situations. These non-functional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requirements determine how efficiently and effectively the system operates. </w:t>
      </w:r>
    </w:p>
    <w:p>
      <w:pPr>
        <w:autoSpaceDN w:val="0"/>
        <w:autoSpaceDE w:val="0"/>
        <w:widowControl/>
        <w:spacing w:line="228" w:lineRule="auto" w:before="33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Performance and Accuracy</w:t>
      </w:r>
    </w:p>
    <w:p>
      <w:pPr>
        <w:autoSpaceDN w:val="0"/>
        <w:tabs>
          <w:tab w:pos="722" w:val="left"/>
        </w:tabs>
        <w:autoSpaceDE w:val="0"/>
        <w:widowControl/>
        <w:spacing w:line="266" w:lineRule="auto" w:before="336" w:after="0"/>
        <w:ind w:left="362" w:right="4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system should achieve at least </w:t>
      </w:r>
      <w:r>
        <w:rPr>
          <w:rFonts w:ascii="Aptos" w:hAnsi="Aptos" w:eastAsia="Aptos"/>
          <w:b/>
          <w:i w:val="0"/>
          <w:color w:val="000000"/>
          <w:sz w:val="24"/>
        </w:rPr>
        <w:t>90% accuracy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on benchmark datasets.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It should process images quickly, ideally within </w:t>
      </w:r>
      <w:r>
        <w:rPr>
          <w:rFonts w:ascii="Aptos" w:hAnsi="Aptos" w:eastAsia="Aptos"/>
          <w:b/>
          <w:i w:val="0"/>
          <w:color w:val="000000"/>
          <w:sz w:val="24"/>
        </w:rPr>
        <w:t>500ms per recognition task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.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False positives and false negatives should be minimized through proper model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tuning. </w:t>
      </w:r>
    </w:p>
    <w:p>
      <w:pPr>
        <w:autoSpaceDN w:val="0"/>
        <w:autoSpaceDE w:val="0"/>
        <w:widowControl/>
        <w:spacing w:line="228" w:lineRule="auto" w:before="33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Scalability and Extensibility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334" w:after="0"/>
        <w:ind w:left="362" w:right="57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system should handle </w:t>
      </w:r>
      <w:r>
        <w:rPr>
          <w:rFonts w:ascii="Aptos" w:hAnsi="Aptos" w:eastAsia="Aptos"/>
          <w:b/>
          <w:i w:val="0"/>
          <w:color w:val="000000"/>
          <w:sz w:val="24"/>
        </w:rPr>
        <w:t>larger datasets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and more users over time without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slowing down. 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46" w:after="0"/>
        <w:ind w:left="36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It should be flexible enough to support </w:t>
      </w:r>
      <w:r>
        <w:rPr>
          <w:rFonts w:ascii="Aptos" w:hAnsi="Aptos" w:eastAsia="Aptos"/>
          <w:b/>
          <w:i w:val="0"/>
          <w:color w:val="000000"/>
          <w:sz w:val="24"/>
        </w:rPr>
        <w:t>future improvements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, like combining facial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recognition with fingerprint or voice authentication. </w:t>
      </w:r>
    </w:p>
    <w:p>
      <w:pPr>
        <w:autoSpaceDN w:val="0"/>
        <w:autoSpaceDE w:val="0"/>
        <w:widowControl/>
        <w:spacing w:line="228" w:lineRule="auto" w:before="334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Usability and User Experience</w:t>
      </w:r>
    </w:p>
    <w:p>
      <w:pPr>
        <w:autoSpaceDN w:val="0"/>
        <w:tabs>
          <w:tab w:pos="722" w:val="left"/>
        </w:tabs>
        <w:autoSpaceDE w:val="0"/>
        <w:widowControl/>
        <w:spacing w:line="262" w:lineRule="auto" w:before="330" w:after="0"/>
        <w:ind w:left="36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</w:t>
      </w:r>
      <w:r>
        <w:rPr>
          <w:rFonts w:ascii="Aptos" w:hAnsi="Aptos" w:eastAsia="Aptos"/>
          <w:b/>
          <w:i w:val="0"/>
          <w:color w:val="000000"/>
          <w:sz w:val="24"/>
        </w:rPr>
        <w:t>interface should be simple and easy to use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, even for first-time users.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If errors occur (e.g., low-quality images), the system should give </w:t>
      </w:r>
      <w:r>
        <w:rPr>
          <w:rFonts w:ascii="Aptos" w:hAnsi="Aptos" w:eastAsia="Aptos"/>
          <w:b/>
          <w:i w:val="0"/>
          <w:color w:val="000000"/>
          <w:sz w:val="24"/>
        </w:rPr>
        <w:t>clear feedback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so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users know how to fix them. </w:t>
      </w:r>
    </w:p>
    <w:p>
      <w:pPr>
        <w:autoSpaceDN w:val="0"/>
        <w:autoSpaceDE w:val="0"/>
        <w:widowControl/>
        <w:spacing w:line="228" w:lineRule="auto" w:before="33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Security and Data Privacy</w:t>
      </w:r>
    </w:p>
    <w:p>
      <w:pPr>
        <w:autoSpaceDN w:val="0"/>
        <w:autoSpaceDE w:val="0"/>
        <w:widowControl/>
        <w:spacing w:line="240" w:lineRule="auto" w:before="336" w:after="0"/>
        <w:ind w:left="36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Stored facial data should be </w:t>
      </w:r>
      <w:r>
        <w:rPr>
          <w:rFonts w:ascii="Aptos" w:hAnsi="Aptos" w:eastAsia="Aptos"/>
          <w:b/>
          <w:i w:val="0"/>
          <w:color w:val="000000"/>
          <w:sz w:val="24"/>
        </w:rPr>
        <w:t>encrypted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to prevent unauthorized access. </w:t>
      </w:r>
    </w:p>
    <w:p>
      <w:pPr>
        <w:autoSpaceDN w:val="0"/>
        <w:autoSpaceDE w:val="0"/>
        <w:widowControl/>
        <w:spacing w:line="242" w:lineRule="auto" w:before="46" w:after="0"/>
        <w:ind w:left="36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system must follow </w:t>
      </w:r>
      <w:r>
        <w:rPr>
          <w:rFonts w:ascii="Aptos" w:hAnsi="Aptos" w:eastAsia="Aptos"/>
          <w:b/>
          <w:i w:val="0"/>
          <w:color w:val="000000"/>
          <w:sz w:val="24"/>
        </w:rPr>
        <w:t>legal guidelines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like GDPR when handling biometric data. </w:t>
      </w:r>
    </w:p>
    <w:p>
      <w:pPr>
        <w:autoSpaceDN w:val="0"/>
        <w:autoSpaceDE w:val="0"/>
        <w:widowControl/>
        <w:spacing w:line="228" w:lineRule="auto" w:before="334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Reliability and Availability</w:t>
      </w:r>
    </w:p>
    <w:p>
      <w:pPr>
        <w:autoSpaceDN w:val="0"/>
        <w:autoSpaceDE w:val="0"/>
        <w:widowControl/>
        <w:spacing w:line="262" w:lineRule="auto" w:before="334" w:after="0"/>
        <w:ind w:left="288" w:right="772" w:firstLine="0"/>
        <w:jc w:val="righ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system should be available </w:t>
      </w:r>
      <w:r>
        <w:rPr>
          <w:rFonts w:ascii="Aptos" w:hAnsi="Aptos" w:eastAsia="Aptos"/>
          <w:b/>
          <w:i w:val="0"/>
          <w:color w:val="000000"/>
          <w:sz w:val="24"/>
        </w:rPr>
        <w:t>99.9% of the time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under normal conditions.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It should have backup options, like </w:t>
      </w:r>
      <w:r>
        <w:rPr>
          <w:rFonts w:ascii="Aptos" w:hAnsi="Aptos" w:eastAsia="Aptos"/>
          <w:b/>
          <w:i w:val="0"/>
          <w:color w:val="000000"/>
          <w:sz w:val="24"/>
        </w:rPr>
        <w:t>cloud storage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, to prevent data loss from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hardware failures. </w:t>
      </w:r>
    </w:p>
    <w:p>
      <w:pPr>
        <w:sectPr>
          <w:pgSz w:w="12240" w:h="15840"/>
          <w:pgMar w:top="720" w:right="1440" w:bottom="116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2"/>
        <w:ind w:left="0" w:right="0"/>
      </w:pPr>
    </w:p>
    <w:p>
      <w:pPr>
        <w:autoSpaceDN w:val="0"/>
        <w:autoSpaceDE w:val="0"/>
        <w:widowControl/>
        <w:spacing w:line="228" w:lineRule="auto" w:before="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Compatibility and Integration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336" w:after="0"/>
        <w:ind w:left="36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It should work on different platforms, including </w:t>
      </w:r>
      <w:r>
        <w:rPr>
          <w:rFonts w:ascii="Aptos" w:hAnsi="Aptos" w:eastAsia="Aptos"/>
          <w:b/>
          <w:i w:val="0"/>
          <w:color w:val="000000"/>
          <w:sz w:val="24"/>
        </w:rPr>
        <w:t xml:space="preserve">Windows, Linux, and cloud-based </w:t>
      </w:r>
      <w:r>
        <w:tab/>
      </w:r>
      <w:r>
        <w:rPr>
          <w:rFonts w:ascii="Aptos" w:hAnsi="Aptos" w:eastAsia="Aptos"/>
          <w:b/>
          <w:i w:val="0"/>
          <w:color w:val="000000"/>
          <w:sz w:val="24"/>
        </w:rPr>
        <w:t>systems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. 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46" w:after="0"/>
        <w:ind w:left="36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APIs should follow </w:t>
      </w:r>
      <w:r>
        <w:rPr>
          <w:rFonts w:ascii="Aptos" w:hAnsi="Aptos" w:eastAsia="Aptos"/>
          <w:b/>
          <w:i w:val="0"/>
          <w:color w:val="000000"/>
          <w:sz w:val="24"/>
        </w:rPr>
        <w:t>standard RESTful formats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so they can easily connect with other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applications. </w:t>
      </w:r>
    </w:p>
    <w:p>
      <w:pPr>
        <w:autoSpaceDN w:val="0"/>
        <w:autoSpaceDE w:val="0"/>
        <w:widowControl/>
        <w:spacing w:line="228" w:lineRule="auto" w:before="334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Ethical Considerations and Bias Mitigation</w:t>
      </w:r>
    </w:p>
    <w:p>
      <w:pPr>
        <w:autoSpaceDN w:val="0"/>
        <w:tabs>
          <w:tab w:pos="722" w:val="left"/>
        </w:tabs>
        <w:autoSpaceDE w:val="0"/>
        <w:widowControl/>
        <w:spacing w:line="254" w:lineRule="auto" w:before="330" w:after="0"/>
        <w:ind w:left="362" w:right="4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model should be tested on </w:t>
      </w:r>
      <w:r>
        <w:rPr>
          <w:rFonts w:ascii="Aptos" w:hAnsi="Aptos" w:eastAsia="Aptos"/>
          <w:b/>
          <w:i w:val="0"/>
          <w:color w:val="000000"/>
          <w:sz w:val="24"/>
        </w:rPr>
        <w:t>diverse datasets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to avoid racial, gender, or age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bias. 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46" w:after="0"/>
        <w:ind w:left="362" w:right="57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Ethical AI principles should be followed to </w:t>
      </w:r>
      <w:r>
        <w:rPr>
          <w:rFonts w:ascii="Aptos" w:hAnsi="Aptos" w:eastAsia="Aptos"/>
          <w:b/>
          <w:i w:val="0"/>
          <w:color w:val="000000"/>
          <w:sz w:val="24"/>
        </w:rPr>
        <w:t>prevent misuse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, such as unethical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surveillance. </w:t>
      </w:r>
    </w:p>
    <w:p>
      <w:pPr>
        <w:autoSpaceDN w:val="0"/>
        <w:autoSpaceDE w:val="0"/>
        <w:widowControl/>
        <w:spacing w:line="252" w:lineRule="auto" w:before="286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These requirements help create a </w:t>
      </w:r>
      <w:r>
        <w:rPr>
          <w:rFonts w:ascii="Aptos" w:hAnsi="Aptos" w:eastAsia="Aptos"/>
          <w:b/>
          <w:i w:val="0"/>
          <w:color w:val="000000"/>
          <w:sz w:val="24"/>
        </w:rPr>
        <w:t>reliable, secure, and fair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facial recognition system. By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balancing strong functional features with well-defined non-functional goals, the system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can perform efficiently and be ready for real-world use. </w:t>
      </w:r>
    </w:p>
    <w:p>
      <w:pPr>
        <w:autoSpaceDN w:val="0"/>
        <w:autoSpaceDE w:val="0"/>
        <w:widowControl/>
        <w:spacing w:line="228" w:lineRule="auto" w:before="1514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36"/>
        </w:rPr>
        <w:t>3.4.3 Software Requirements</w:t>
      </w:r>
    </w:p>
    <w:p>
      <w:pPr>
        <w:autoSpaceDN w:val="0"/>
        <w:autoSpaceDE w:val="0"/>
        <w:widowControl/>
        <w:spacing w:line="259" w:lineRule="auto" w:before="368" w:after="0"/>
        <w:ind w:left="722" w:right="0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effectiveness of a facial recognition system depends a lot on the software stack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behind it. Every part from the machine learning framework to the back-end API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needs to be carefully selected to ensure good performance, scalability, and easy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maintenance. The software requirements outline the key technologies used to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make the system work smoothly. </w:t>
      </w:r>
    </w:p>
    <w:p>
      <w:pPr>
        <w:autoSpaceDN w:val="0"/>
        <w:autoSpaceDE w:val="0"/>
        <w:widowControl/>
        <w:spacing w:line="240" w:lineRule="auto" w:before="330" w:after="0"/>
        <w:ind w:left="362" w:right="0" w:firstLine="0"/>
        <w:jc w:val="left"/>
      </w:pPr>
      <w:r>
        <w:rPr>
          <w:rFonts w:ascii="Symbol" w:hAnsi="Symbol" w:eastAsia="Symbol"/>
          <w:b w:val="0"/>
          <w:i w:val="0"/>
          <w:color w:val="0E4660"/>
          <w:sz w:val="28"/>
        </w:rPr>
        <w:t>•</w:t>
      </w:r>
      <w:r>
        <w:rPr>
          <w:rFonts w:ascii="Aptos" w:hAnsi="Aptos" w:eastAsia="Aptos"/>
          <w:b/>
          <w:i w:val="0"/>
          <w:color w:val="0E4660"/>
          <w:sz w:val="28"/>
        </w:rPr>
        <w:t>1. Programming Languages and Frameworks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336" w:after="0"/>
        <w:ind w:left="362" w:right="4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Python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– The main programming language, chosen for its powerful libraries and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ease of use in deep learning. </w:t>
      </w:r>
    </w:p>
    <w:p>
      <w:pPr>
        <w:autoSpaceDN w:val="0"/>
        <w:tabs>
          <w:tab w:pos="722" w:val="left"/>
        </w:tabs>
        <w:autoSpaceDE w:val="0"/>
        <w:widowControl/>
        <w:spacing w:line="254" w:lineRule="auto" w:before="46" w:after="0"/>
        <w:ind w:left="362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TensorFlow/Keras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– Used for training and deploying the neural network, with GPU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support when available. 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48" w:after="0"/>
        <w:ind w:left="36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OpenCV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– Helps with image processing, face detection, and handling video frames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 real time. </w:t>
      </w:r>
    </w:p>
    <w:p>
      <w:pPr>
        <w:sectPr>
          <w:pgSz w:w="12240" w:h="15840"/>
          <w:pgMar w:top="720" w:right="1408" w:bottom="84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tabs>
          <w:tab w:pos="722" w:val="left"/>
        </w:tabs>
        <w:autoSpaceDE w:val="0"/>
        <w:widowControl/>
        <w:spacing w:line="252" w:lineRule="auto" w:before="0" w:after="0"/>
        <w:ind w:left="36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Flask / FastAPI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– Runs the back-end API to process requests and return recognition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results. </w:t>
      </w:r>
    </w:p>
    <w:p>
      <w:pPr>
        <w:autoSpaceDN w:val="0"/>
        <w:tabs>
          <w:tab w:pos="722" w:val="left"/>
        </w:tabs>
        <w:autoSpaceDE w:val="0"/>
        <w:widowControl/>
        <w:spacing w:line="254" w:lineRule="auto" w:before="46" w:after="0"/>
        <w:ind w:left="362" w:right="576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JavaScript (React / Vanilla JS)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– Used for front-end development to create an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interactive and responsive UI. </w:t>
      </w:r>
    </w:p>
    <w:p>
      <w:pPr>
        <w:autoSpaceDN w:val="0"/>
        <w:autoSpaceDE w:val="0"/>
        <w:widowControl/>
        <w:spacing w:line="240" w:lineRule="auto" w:before="46" w:after="0"/>
        <w:ind w:left="36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</w:p>
    <w:p>
      <w:pPr>
        <w:autoSpaceDN w:val="0"/>
        <w:autoSpaceDE w:val="0"/>
        <w:widowControl/>
        <w:spacing w:line="228" w:lineRule="auto" w:before="35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2. Development and Execution Environments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336" w:after="0"/>
        <w:ind w:left="362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Jupyter Notebook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: Primary environment for model experimentation, debugging,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and visualization. 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46" w:after="0"/>
        <w:ind w:left="362" w:right="4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Google Colab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: Used for cloud-based training, leveraging free GPU resources to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accelerate computation. </w:t>
      </w:r>
    </w:p>
    <w:p>
      <w:pPr>
        <w:autoSpaceDN w:val="0"/>
        <w:tabs>
          <w:tab w:pos="722" w:val="left"/>
        </w:tabs>
        <w:autoSpaceDE w:val="0"/>
        <w:widowControl/>
        <w:spacing w:line="254" w:lineRule="auto" w:before="46" w:after="0"/>
        <w:ind w:left="362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Local Development (VS Code / PyCharm)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: For integrating the trained model with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full system stack. </w:t>
      </w:r>
    </w:p>
    <w:p>
      <w:pPr>
        <w:autoSpaceDN w:val="0"/>
        <w:autoSpaceDE w:val="0"/>
        <w:widowControl/>
        <w:spacing w:line="228" w:lineRule="auto" w:before="33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3. Dependencies and Libraries</w:t>
      </w:r>
    </w:p>
    <w:p>
      <w:pPr>
        <w:autoSpaceDN w:val="0"/>
        <w:tabs>
          <w:tab w:pos="722" w:val="left"/>
        </w:tabs>
        <w:autoSpaceDE w:val="0"/>
        <w:widowControl/>
        <w:spacing w:line="262" w:lineRule="auto" w:before="336" w:after="0"/>
        <w:ind w:left="362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NumPy, Pandas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: For handling numerical operations and dataset manipulation.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Matplotlib, Seaborn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: Used for visualizing training progress, loss curves, and data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distributions. </w:t>
      </w:r>
    </w:p>
    <w:p>
      <w:pPr>
        <w:autoSpaceDN w:val="0"/>
        <w:tabs>
          <w:tab w:pos="722" w:val="left"/>
        </w:tabs>
        <w:autoSpaceDE w:val="0"/>
        <w:widowControl/>
        <w:spacing w:line="254" w:lineRule="auto" w:before="46" w:after="0"/>
        <w:ind w:left="36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Dlib / Mediapipe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: Alternative face detection libraries in case OpenCV performance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needs enhancement. 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46" w:after="0"/>
        <w:ind w:left="362" w:right="100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SQLite / PostgreSQL / Firebase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: Database options for storing user facial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embeddings and metadata. </w:t>
      </w:r>
    </w:p>
    <w:p>
      <w:pPr>
        <w:autoSpaceDN w:val="0"/>
        <w:autoSpaceDE w:val="0"/>
        <w:widowControl/>
        <w:spacing w:line="228" w:lineRule="auto" w:before="33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4. Version Control and Deployment Tools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336" w:after="0"/>
        <w:ind w:left="362" w:right="0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GitHub / GitLab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: For version control, ensuring collaborative development and code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backup. </w:t>
      </w:r>
    </w:p>
    <w:p>
      <w:pPr>
        <w:autoSpaceDN w:val="0"/>
        <w:tabs>
          <w:tab w:pos="722" w:val="left"/>
        </w:tabs>
        <w:autoSpaceDE w:val="0"/>
        <w:widowControl/>
        <w:spacing w:line="254" w:lineRule="auto" w:before="46" w:after="0"/>
        <w:ind w:left="362" w:right="86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Heroku / AWS / GCP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: Potential cloud deployment platforms for scaling the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recognition service. </w:t>
      </w:r>
    </w:p>
    <w:p>
      <w:pPr>
        <w:autoSpaceDN w:val="0"/>
        <w:autoSpaceDE w:val="0"/>
        <w:widowControl/>
        <w:spacing w:line="228" w:lineRule="auto" w:before="33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5. Security Considerations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336" w:after="0"/>
        <w:ind w:left="362" w:right="288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SSL/TLS Encryption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: Ensures secure communication between the client, server,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and database. 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46" w:after="0"/>
        <w:ind w:left="362" w:right="4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OAuth / JWT Authentication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: Provides role-based access control for managing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user permissions. </w:t>
      </w:r>
    </w:p>
    <w:p>
      <w:pPr>
        <w:sectPr>
          <w:pgSz w:w="12240" w:h="15840"/>
          <w:pgMar w:top="720" w:right="1414" w:bottom="764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7" w:lineRule="auto" w:before="0" w:after="0"/>
        <w:ind w:left="0" w:right="288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By leveraging these technologies, the system remains </w:t>
      </w:r>
      <w:r>
        <w:rPr>
          <w:rFonts w:ascii="Aptos" w:hAnsi="Aptos" w:eastAsia="Aptos"/>
          <w:b/>
          <w:i w:val="0"/>
          <w:color w:val="000000"/>
          <w:sz w:val="24"/>
        </w:rPr>
        <w:t>scalable, and efficient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, ensuring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smooth development and deployment. </w:t>
      </w:r>
    </w:p>
    <w:p>
      <w:pPr>
        <w:autoSpaceDN w:val="0"/>
        <w:autoSpaceDE w:val="0"/>
        <w:widowControl/>
        <w:spacing w:line="228" w:lineRule="auto" w:before="928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36"/>
        </w:rPr>
        <w:t>3.5 Design of the System</w:t>
      </w:r>
    </w:p>
    <w:p>
      <w:pPr>
        <w:autoSpaceDN w:val="0"/>
        <w:autoSpaceDE w:val="0"/>
        <w:widowControl/>
        <w:spacing w:line="254" w:lineRule="auto" w:before="370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design phase is where ideas are put together to build a working system. Everything,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from how data moves to how users interact with the system, needs to be planned properly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to avoid problems. A good design makes sure all parts of the system work well together for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smooth facial recognition. </w:t>
      </w:r>
    </w:p>
    <w:p>
      <w:pPr>
        <w:autoSpaceDN w:val="0"/>
        <w:autoSpaceDE w:val="0"/>
        <w:widowControl/>
        <w:spacing w:line="247" w:lineRule="auto" w:before="292" w:after="0"/>
        <w:ind w:left="0" w:right="72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system is built in separate parts, each handling a specific task but still working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together as a whole. </w:t>
      </w:r>
    </w:p>
    <w:p>
      <w:pPr>
        <w:autoSpaceDN w:val="0"/>
        <w:autoSpaceDE w:val="0"/>
        <w:widowControl/>
        <w:spacing w:line="228" w:lineRule="auto" w:before="91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3.5.1 System Architecture</w:t>
      </w:r>
    </w:p>
    <w:p>
      <w:pPr>
        <w:autoSpaceDN w:val="0"/>
        <w:autoSpaceDE w:val="0"/>
        <w:widowControl/>
        <w:spacing w:line="228" w:lineRule="auto" w:before="33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architecture follows a </w:t>
      </w:r>
      <w:r>
        <w:rPr>
          <w:rFonts w:ascii="Aptos" w:hAnsi="Aptos" w:eastAsia="Aptos"/>
          <w:b/>
          <w:i w:val="0"/>
          <w:color w:val="000000"/>
          <w:sz w:val="24"/>
        </w:rPr>
        <w:t>three-layered design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, ensuring separation of concerns: </w:t>
      </w:r>
    </w:p>
    <w:p>
      <w:pPr>
        <w:autoSpaceDN w:val="0"/>
        <w:autoSpaceDE w:val="0"/>
        <w:widowControl/>
        <w:spacing w:line="252" w:lineRule="auto" w:before="288" w:after="0"/>
        <w:ind w:left="1082" w:right="432" w:hanging="72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1.</w:t>
      </w:r>
      <w:r>
        <w:rPr>
          <w:rFonts w:ascii="Aptos" w:hAnsi="Aptos" w:eastAsia="Aptos"/>
          <w:b/>
          <w:i w:val="0"/>
          <w:color w:val="000000"/>
          <w:sz w:val="24"/>
        </w:rPr>
        <w:t>Data Processing Layer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(Model Training &amp; Preprocessing)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a.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Handles image preprocessing, data augmentation, and transformation. </w:t>
      </w:r>
      <w:r>
        <w:rPr>
          <w:rFonts w:ascii="Aptos" w:hAnsi="Aptos" w:eastAsia="Aptos"/>
          <w:b w:val="0"/>
          <w:i w:val="0"/>
          <w:color w:val="000000"/>
          <w:sz w:val="24"/>
        </w:rPr>
        <w:t>b.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Facilitates model training, evaluation, and storage. </w:t>
      </w:r>
    </w:p>
    <w:p>
      <w:pPr>
        <w:autoSpaceDN w:val="0"/>
        <w:autoSpaceDE w:val="0"/>
        <w:widowControl/>
        <w:spacing w:line="252" w:lineRule="auto" w:before="48" w:after="0"/>
        <w:ind w:left="1082" w:right="0" w:hanging="72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2.</w:t>
      </w:r>
      <w:r>
        <w:rPr>
          <w:rFonts w:ascii="Aptos" w:hAnsi="Aptos" w:eastAsia="Aptos"/>
          <w:b/>
          <w:i w:val="0"/>
          <w:color w:val="000000"/>
          <w:sz w:val="24"/>
        </w:rPr>
        <w:t>Application Layer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(Face Recognition &amp; API)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a.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Receives image input, processes embeddings, and performs classification. </w:t>
      </w:r>
      <w:r>
        <w:rPr>
          <w:rFonts w:ascii="Aptos" w:hAnsi="Aptos" w:eastAsia="Aptos"/>
          <w:b w:val="0"/>
          <w:i w:val="0"/>
          <w:color w:val="000000"/>
          <w:sz w:val="24"/>
        </w:rPr>
        <w:t>b.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Exposes endpoints for front-end interaction (e.g., API call for face matching). </w:t>
      </w:r>
    </w:p>
    <w:p>
      <w:pPr>
        <w:autoSpaceDN w:val="0"/>
        <w:autoSpaceDE w:val="0"/>
        <w:widowControl/>
        <w:spacing w:line="252" w:lineRule="auto" w:before="54" w:after="0"/>
        <w:ind w:left="1082" w:right="144" w:hanging="72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3.</w:t>
      </w:r>
      <w:r>
        <w:rPr>
          <w:rFonts w:ascii="Aptos" w:hAnsi="Aptos" w:eastAsia="Aptos"/>
          <w:b/>
          <w:i w:val="0"/>
          <w:color w:val="000000"/>
          <w:sz w:val="24"/>
        </w:rPr>
        <w:t>Presentation Layer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(Front-End &amp; User Interface)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>a.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Provides a UI for users to upload images, view results, and manage data. </w:t>
      </w:r>
      <w:r>
        <w:rPr>
          <w:rFonts w:ascii="Aptos" w:hAnsi="Aptos" w:eastAsia="Aptos"/>
          <w:b w:val="0"/>
          <w:i w:val="0"/>
          <w:color w:val="000000"/>
          <w:sz w:val="24"/>
        </w:rPr>
        <w:t>b.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Displays system feedback, such as recognition success/failure messages. </w:t>
      </w:r>
    </w:p>
    <w:p>
      <w:pPr>
        <w:autoSpaceDN w:val="0"/>
        <w:autoSpaceDE w:val="0"/>
        <w:widowControl/>
        <w:spacing w:line="228" w:lineRule="auto" w:before="67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3.5.2 Data Flow &amp; Processing Pipeline</w:t>
      </w:r>
    </w:p>
    <w:p>
      <w:pPr>
        <w:autoSpaceDN w:val="0"/>
        <w:autoSpaceDE w:val="0"/>
        <w:widowControl/>
        <w:spacing w:line="228" w:lineRule="auto" w:before="33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system follows a structured pipeline to ensure efficient face recognition: </w:t>
      </w:r>
    </w:p>
    <w:p>
      <w:pPr>
        <w:autoSpaceDN w:val="0"/>
        <w:autoSpaceDE w:val="0"/>
        <w:widowControl/>
        <w:spacing w:line="228" w:lineRule="auto" w:before="288" w:after="0"/>
        <w:ind w:left="362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1.</w:t>
      </w:r>
      <w:r>
        <w:rPr>
          <w:rFonts w:ascii="Aptos" w:hAnsi="Aptos" w:eastAsia="Aptos"/>
          <w:b/>
          <w:i w:val="0"/>
          <w:color w:val="000000"/>
          <w:sz w:val="24"/>
        </w:rPr>
        <w:t xml:space="preserve">User uploads an image (or video frame is captured in real-time). </w:t>
      </w:r>
    </w:p>
    <w:p>
      <w:pPr>
        <w:autoSpaceDN w:val="0"/>
        <w:tabs>
          <w:tab w:pos="1082" w:val="left"/>
        </w:tabs>
        <w:autoSpaceDE w:val="0"/>
        <w:widowControl/>
        <w:spacing w:line="247" w:lineRule="auto" w:before="46" w:after="0"/>
        <w:ind w:left="362" w:right="1296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2.</w:t>
      </w:r>
      <w:r>
        <w:rPr>
          <w:rFonts w:ascii="Aptos" w:hAnsi="Aptos" w:eastAsia="Aptos"/>
          <w:b/>
          <w:i w:val="0"/>
          <w:color w:val="000000"/>
          <w:sz w:val="24"/>
        </w:rPr>
        <w:t xml:space="preserve">Image undergoes preprocessing: </w:t>
      </w:r>
      <w:r>
        <w:br/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>a.</w:t>
      </w:r>
      <w:r>
        <w:rPr>
          <w:rFonts w:ascii="Aptos" w:hAnsi="Aptos" w:eastAsia="Aptos"/>
          <w:b/>
          <w:i w:val="0"/>
          <w:color w:val="000000"/>
          <w:sz w:val="24"/>
        </w:rPr>
        <w:t>Resizing &amp; Normalization: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Converts input to a uniform format. </w:t>
      </w:r>
    </w:p>
    <w:p>
      <w:pPr>
        <w:sectPr>
          <w:pgSz w:w="12240" w:h="15840"/>
          <w:pgMar w:top="720" w:right="1416" w:bottom="85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28" w:lineRule="auto" w:before="0" w:after="0"/>
        <w:ind w:left="1082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b.</w:t>
      </w:r>
      <w:r>
        <w:rPr>
          <w:rFonts w:ascii="Aptos" w:hAnsi="Aptos" w:eastAsia="Aptos"/>
          <w:b/>
          <w:i w:val="0"/>
          <w:color w:val="000000"/>
          <w:sz w:val="24"/>
        </w:rPr>
        <w:t>Face Detection: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Identifies face(s) using OpenCV/Dlib. </w:t>
      </w:r>
    </w:p>
    <w:p>
      <w:pPr>
        <w:autoSpaceDN w:val="0"/>
        <w:autoSpaceDE w:val="0"/>
        <w:widowControl/>
        <w:spacing w:line="228" w:lineRule="auto" w:before="46" w:after="0"/>
        <w:ind w:left="1082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>c.</w:t>
      </w:r>
      <w:r>
        <w:rPr>
          <w:rFonts w:ascii="Aptos" w:hAnsi="Aptos" w:eastAsia="Aptos"/>
          <w:b/>
          <w:i w:val="0"/>
          <w:color w:val="000000"/>
          <w:sz w:val="24"/>
        </w:rPr>
        <w:t>Feature Extraction: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Converts facial features into embeddings. </w:t>
      </w:r>
    </w:p>
    <w:p>
      <w:pPr>
        <w:autoSpaceDN w:val="0"/>
        <w:autoSpaceDE w:val="0"/>
        <w:widowControl/>
        <w:spacing w:line="252" w:lineRule="auto" w:before="46" w:after="0"/>
        <w:ind w:left="362" w:right="144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3.</w:t>
      </w:r>
      <w:r>
        <w:rPr>
          <w:rFonts w:ascii="Aptos" w:hAnsi="Aptos" w:eastAsia="Aptos"/>
          <w:b/>
          <w:i w:val="0"/>
          <w:color w:val="000000"/>
          <w:sz w:val="24"/>
        </w:rPr>
        <w:t xml:space="preserve">Extracted features are passed through the trained deep learning model. </w:t>
      </w:r>
      <w:r>
        <w:rPr>
          <w:rFonts w:ascii="Aptos" w:hAnsi="Aptos" w:eastAsia="Aptos"/>
          <w:b/>
          <w:i w:val="0"/>
          <w:color w:val="000000"/>
          <w:sz w:val="24"/>
        </w:rPr>
        <w:t>4.</w:t>
      </w:r>
      <w:r>
        <w:rPr>
          <w:rFonts w:ascii="Aptos" w:hAnsi="Aptos" w:eastAsia="Aptos"/>
          <w:b/>
          <w:i w:val="0"/>
          <w:color w:val="000000"/>
          <w:sz w:val="24"/>
        </w:rPr>
        <w:t xml:space="preserve">The model predicts the identity (or returns "unknown" for unregistered faces). </w:t>
      </w:r>
      <w:r>
        <w:rPr>
          <w:rFonts w:ascii="Aptos" w:hAnsi="Aptos" w:eastAsia="Aptos"/>
          <w:b/>
          <w:i w:val="0"/>
          <w:color w:val="000000"/>
          <w:sz w:val="24"/>
        </w:rPr>
        <w:t>5.</w:t>
      </w:r>
      <w:r>
        <w:rPr>
          <w:rFonts w:ascii="Aptos" w:hAnsi="Aptos" w:eastAsia="Aptos"/>
          <w:b/>
          <w:i w:val="0"/>
          <w:color w:val="000000"/>
          <w:sz w:val="24"/>
        </w:rPr>
        <w:t xml:space="preserve">Results are returned via the API and displayed on the front-end. </w:t>
      </w:r>
    </w:p>
    <w:p>
      <w:pPr>
        <w:autoSpaceDN w:val="0"/>
        <w:autoSpaceDE w:val="0"/>
        <w:widowControl/>
        <w:spacing w:line="247" w:lineRule="auto" w:before="292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This </w:t>
      </w:r>
      <w:r>
        <w:rPr>
          <w:rFonts w:ascii="Aptos" w:hAnsi="Aptos" w:eastAsia="Aptos"/>
          <w:b/>
          <w:i w:val="0"/>
          <w:color w:val="000000"/>
          <w:sz w:val="24"/>
        </w:rPr>
        <w:t>structured data flow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ensures that processing remains efficient, whether handling a </w:t>
      </w:r>
      <w:r>
        <w:rPr>
          <w:rFonts w:ascii="Aptos" w:hAnsi="Aptos" w:eastAsia="Aptos"/>
          <w:b/>
          <w:i w:val="0"/>
          <w:color w:val="000000"/>
          <w:sz w:val="24"/>
        </w:rPr>
        <w:t>single image, batch processing, or real-time detection.</w:t>
      </w:r>
    </w:p>
    <w:p>
      <w:pPr>
        <w:autoSpaceDN w:val="0"/>
        <w:autoSpaceDE w:val="0"/>
        <w:widowControl/>
        <w:spacing w:line="228" w:lineRule="auto" w:before="908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3.5.3 User Interaction &amp; Interface Design</w:t>
      </w:r>
    </w:p>
    <w:p>
      <w:pPr>
        <w:autoSpaceDN w:val="0"/>
        <w:autoSpaceDE w:val="0"/>
        <w:widowControl/>
        <w:spacing w:line="257" w:lineRule="auto" w:before="336" w:after="0"/>
        <w:ind w:left="722" w:right="432" w:hanging="36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user interface (UI) is designed for </w:t>
      </w:r>
      <w:r>
        <w:rPr>
          <w:rFonts w:ascii="Aptos" w:hAnsi="Aptos" w:eastAsia="Aptos"/>
          <w:b/>
          <w:i w:val="0"/>
          <w:color w:val="000000"/>
          <w:sz w:val="24"/>
        </w:rPr>
        <w:t>efficiency, clarity, and ease of use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. The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front-end must: </w:t>
      </w:r>
      <w:r>
        <w:br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. Allow users to </w:t>
      </w:r>
      <w:r>
        <w:rPr>
          <w:rFonts w:ascii="Aptos" w:hAnsi="Aptos" w:eastAsia="Aptos"/>
          <w:b/>
          <w:i w:val="0"/>
          <w:color w:val="000000"/>
          <w:sz w:val="24"/>
        </w:rPr>
        <w:t>upload an image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and receive instant recognition feedback. </w:t>
      </w:r>
    </w:p>
    <w:p>
      <w:pPr>
        <w:autoSpaceDN w:val="0"/>
        <w:autoSpaceDE w:val="0"/>
        <w:widowControl/>
        <w:spacing w:line="254" w:lineRule="auto" w:before="48" w:after="0"/>
        <w:ind w:left="722" w:right="72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 . Display </w:t>
      </w:r>
      <w:r>
        <w:rPr>
          <w:rFonts w:ascii="Aptos" w:hAnsi="Aptos" w:eastAsia="Aptos"/>
          <w:b/>
          <w:i w:val="0"/>
          <w:color w:val="000000"/>
          <w:sz w:val="24"/>
        </w:rPr>
        <w:t>real-time webcam recognition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, showing matched identities.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. Provide an </w:t>
      </w:r>
      <w:r>
        <w:rPr>
          <w:rFonts w:ascii="Aptos" w:hAnsi="Aptos" w:eastAsia="Aptos"/>
          <w:b/>
          <w:i w:val="0"/>
          <w:color w:val="000000"/>
          <w:sz w:val="24"/>
        </w:rPr>
        <w:t>admin panel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for managing stored faces and dataset updates.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. Offer a </w:t>
      </w:r>
      <w:r>
        <w:rPr>
          <w:rFonts w:ascii="Aptos" w:hAnsi="Aptos" w:eastAsia="Aptos"/>
          <w:b/>
          <w:i w:val="0"/>
          <w:color w:val="000000"/>
          <w:sz w:val="24"/>
        </w:rPr>
        <w:t>responsive design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, adapting to both desktop and mobile screens. </w:t>
      </w:r>
    </w:p>
    <w:p>
      <w:pPr>
        <w:autoSpaceDN w:val="0"/>
        <w:autoSpaceDE w:val="0"/>
        <w:widowControl/>
        <w:spacing w:line="228" w:lineRule="auto" w:before="91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>3.5.4 Security &amp; Performance Considerations</w:t>
      </w:r>
    </w:p>
    <w:p>
      <w:pPr>
        <w:autoSpaceDN w:val="0"/>
        <w:autoSpaceDE w:val="0"/>
        <w:widowControl/>
        <w:spacing w:line="228" w:lineRule="auto" w:before="336" w:after="0"/>
        <w:ind w:left="5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Data Privacy Measures: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286" w:after="0"/>
        <w:ind w:left="362" w:right="432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Facial embeddings are stored in an </w:t>
      </w:r>
      <w:r>
        <w:rPr>
          <w:rFonts w:ascii="Aptos" w:hAnsi="Aptos" w:eastAsia="Aptos"/>
          <w:b/>
          <w:i w:val="0"/>
          <w:color w:val="000000"/>
          <w:sz w:val="24"/>
        </w:rPr>
        <w:t>encrypted format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to prevent unauthorized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access. </w:t>
      </w:r>
    </w:p>
    <w:p>
      <w:pPr>
        <w:autoSpaceDN w:val="0"/>
        <w:tabs>
          <w:tab w:pos="722" w:val="left"/>
        </w:tabs>
        <w:autoSpaceDE w:val="0"/>
        <w:widowControl/>
        <w:spacing w:line="252" w:lineRule="auto" w:before="46" w:after="0"/>
        <w:ind w:left="362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system avoids </w:t>
      </w:r>
      <w:r>
        <w:rPr>
          <w:rFonts w:ascii="Aptos" w:hAnsi="Aptos" w:eastAsia="Aptos"/>
          <w:b/>
          <w:i w:val="0"/>
          <w:color w:val="000000"/>
          <w:sz w:val="24"/>
        </w:rPr>
        <w:t>sending raw facial data over networks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, instead using hashed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representations. </w:t>
      </w:r>
    </w:p>
    <w:p>
      <w:pPr>
        <w:autoSpaceDN w:val="0"/>
        <w:autoSpaceDE w:val="0"/>
        <w:widowControl/>
        <w:spacing w:line="228" w:lineRule="auto" w:before="292" w:after="0"/>
        <w:ind w:left="50" w:right="0" w:firstLine="0"/>
        <w:jc w:val="left"/>
      </w:pPr>
      <w:r>
        <w:rPr>
          <w:rFonts w:ascii="Aptos" w:hAnsi="Aptos" w:eastAsia="Aptos"/>
          <w:b/>
          <w:i w:val="0"/>
          <w:color w:val="000000"/>
          <w:sz w:val="24"/>
        </w:rPr>
        <w:t>Performance Optimization:</w:t>
      </w:r>
    </w:p>
    <w:p>
      <w:pPr>
        <w:autoSpaceDN w:val="0"/>
        <w:tabs>
          <w:tab w:pos="722" w:val="left"/>
        </w:tabs>
        <w:autoSpaceDE w:val="0"/>
        <w:widowControl/>
        <w:spacing w:line="262" w:lineRule="auto" w:before="286" w:after="0"/>
        <w:ind w:left="362" w:right="144" w:firstLine="0"/>
        <w:jc w:val="left"/>
      </w:pP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Model inference is optimized for </w:t>
      </w:r>
      <w:r>
        <w:rPr>
          <w:rFonts w:ascii="Aptos" w:hAnsi="Aptos" w:eastAsia="Aptos"/>
          <w:b/>
          <w:i w:val="0"/>
          <w:color w:val="000000"/>
          <w:sz w:val="24"/>
        </w:rPr>
        <w:t>low latency (&lt;500ms per recognition request)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. </w:t>
      </w:r>
      <w:r>
        <w:rPr>
          <w:rFonts w:ascii="Symbol" w:hAnsi="Symbol" w:eastAsia="Symbol"/>
          <w:b w:val="0"/>
          <w:i w:val="0"/>
          <w:color w:val="000000"/>
          <w:sz w:val="24"/>
        </w:rPr>
        <w:t>•</w:t>
      </w:r>
      <w:r>
        <w:rPr>
          <w:rFonts w:ascii="Aptos" w:hAnsi="Aptos" w:eastAsia="Aptos"/>
          <w:b/>
          <w:i w:val="0"/>
          <w:color w:val="000000"/>
          <w:sz w:val="24"/>
        </w:rPr>
        <w:t>GPU acceleration (TensorFlow/Keras)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 ensures that the recognition system </w:t>
      </w:r>
      <w:r>
        <w:tab/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remains </w:t>
      </w:r>
      <w:r>
        <w:rPr>
          <w:rFonts w:ascii="Aptos" w:hAnsi="Aptos" w:eastAsia="Aptos"/>
          <w:b/>
          <w:i w:val="0"/>
          <w:color w:val="000000"/>
          <w:sz w:val="24"/>
        </w:rPr>
        <w:t>scalable and efficient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. </w:t>
      </w:r>
    </w:p>
    <w:p>
      <w:pPr>
        <w:sectPr>
          <w:pgSz w:w="12240" w:h="15840"/>
          <w:pgMar w:top="720" w:right="1440" w:bottom="1418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4474"/>
        <w:ind w:left="0" w:right="0"/>
      </w:pPr>
    </w:p>
    <w:p>
      <w:pPr>
        <w:autoSpaceDN w:val="0"/>
        <w:autoSpaceDE w:val="0"/>
        <w:widowControl/>
        <w:spacing w:line="228" w:lineRule="auto" w:before="0" w:after="0"/>
        <w:ind w:left="0" w:right="0" w:firstLine="0"/>
        <w:jc w:val="left"/>
      </w:pPr>
      <w:r>
        <w:rPr>
          <w:rFonts w:ascii="Aptos" w:hAnsi="Aptos" w:eastAsia="Aptos"/>
          <w:b/>
          <w:i w:val="0"/>
          <w:color w:val="0E4660"/>
          <w:sz w:val="28"/>
        </w:rPr>
        <w:t xml:space="preserve">3.5.5 Flowchart </w:t>
      </w:r>
    </w:p>
    <w:p>
      <w:pPr>
        <w:sectPr>
          <w:pgSz w:w="12240" w:h="15840"/>
          <w:pgMar w:top="144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676900" cy="903859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9038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720" w:right="1440" w:bottom="82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082"/>
        <w:ind w:left="0" w:right="0"/>
      </w:pPr>
    </w:p>
    <w:p>
      <w:pPr>
        <w:autoSpaceDN w:val="0"/>
        <w:autoSpaceDE w:val="0"/>
        <w:widowControl/>
        <w:spacing w:line="228" w:lineRule="auto" w:before="0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8"/>
        </w:rPr>
        <w:t xml:space="preserve">3.5.6 Entity Relationships </w:t>
      </w:r>
    </w:p>
    <w:p>
      <w:pPr>
        <w:autoSpaceDN w:val="0"/>
        <w:autoSpaceDE w:val="0"/>
        <w:widowControl/>
        <w:spacing w:line="240" w:lineRule="auto" w:before="5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257174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212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8"/>
        </w:rPr>
        <w:t xml:space="preserve">3.5.6 Data Flow </w:t>
      </w:r>
    </w:p>
    <w:p>
      <w:pPr>
        <w:autoSpaceDN w:val="0"/>
        <w:autoSpaceDE w:val="0"/>
        <w:widowControl/>
        <w:spacing w:line="240" w:lineRule="auto" w:before="212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145668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8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2240" w:h="15840"/>
          <w:pgMar w:top="1302" w:right="142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57800" cy="40284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28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28" w:lineRule="auto" w:before="71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8"/>
        </w:rPr>
        <w:t xml:space="preserve">3..5.7 Use Cases </w:t>
      </w:r>
    </w:p>
    <w:p>
      <w:pPr>
        <w:autoSpaceDN w:val="0"/>
        <w:autoSpaceDE w:val="0"/>
        <w:widowControl/>
        <w:spacing w:line="240" w:lineRule="auto" w:before="70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943600" cy="63880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80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47" w:lineRule="auto" w:before="292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This chapter explained the step-by-step process of building the facial recognition system,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from planning to implementation. </w:t>
      </w:r>
    </w:p>
    <w:p>
      <w:pPr>
        <w:autoSpaceDN w:val="0"/>
        <w:autoSpaceDE w:val="0"/>
        <w:widowControl/>
        <w:spacing w:line="259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We started with collecting and preparing images by resizing, normalizing, and adding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variations to improve the model. The system design covered how the front-end, back-end,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and machine learning parts work together. Model training was done using TensorFlow,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where the facial recognition model was built and improved. The next step was connecting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the model to an easy-to-use interface so it could work in real-world situations. After that,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we tested the system to find and fix any issues, making sure it was accurate and reliable.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Finally, we worked on deploying and optimizing it for smooth performance. </w:t>
      </w:r>
    </w:p>
    <w:p>
      <w:pPr>
        <w:sectPr>
          <w:pgSz w:w="12240" w:h="15840"/>
          <w:pgMar w:top="720" w:right="1420" w:bottom="866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500"/>
        <w:ind w:left="0" w:right="0"/>
      </w:pPr>
    </w:p>
    <w:p>
      <w:pPr>
        <w:autoSpaceDN w:val="0"/>
        <w:autoSpaceDE w:val="0"/>
        <w:widowControl/>
        <w:spacing w:line="247" w:lineRule="auto" w:before="0" w:after="0"/>
        <w:ind w:left="0" w:right="144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This chapter also included diagrams like flowcharts, ERDs, DFDs, context diagrams, and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use case diagrams to visually explain how the system works and how its parts connect. </w:t>
      </w:r>
    </w:p>
    <w:p>
      <w:pPr>
        <w:autoSpaceDN w:val="0"/>
        <w:autoSpaceDE w:val="0"/>
        <w:widowControl/>
        <w:spacing w:line="247" w:lineRule="auto" w:before="286" w:after="0"/>
        <w:ind w:left="0" w:right="0" w:firstLine="0"/>
        <w:jc w:val="left"/>
      </w:pPr>
      <w:r>
        <w:rPr>
          <w:rFonts w:ascii="Aptos" w:hAnsi="Aptos" w:eastAsia="Aptos"/>
          <w:b w:val="0"/>
          <w:i w:val="0"/>
          <w:color w:val="000000"/>
          <w:sz w:val="24"/>
        </w:rPr>
        <w:t xml:space="preserve">Overall, the approach was well-planned and flexible, allowing each stage to be completed </w:t>
      </w:r>
      <w:r>
        <w:rPr>
          <w:rFonts w:ascii="Aptos" w:hAnsi="Aptos" w:eastAsia="Aptos"/>
          <w:b w:val="0"/>
          <w:i w:val="0"/>
          <w:color w:val="000000"/>
          <w:sz w:val="24"/>
        </w:rPr>
        <w:t xml:space="preserve">carefully, resulting in a working facial recognition system. </w:t>
      </w:r>
    </w:p>
    <w:sectPr w:rsidR="00FC693F" w:rsidRPr="0006063C" w:rsidSect="00034616">
      <w:pgSz w:w="12240" w:h="15840"/>
      <w:pgMar w:top="720" w:right="1440" w:bottom="1440" w:left="144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