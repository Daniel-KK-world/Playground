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CHAPTER4 </w:t>
      </w:r>
    </w:p>
    <w:p>
      <w:pPr>
        <w:autoSpaceDN w:val="0"/>
        <w:autoSpaceDE w:val="0"/>
        <w:widowControl/>
        <w:spacing w:line="228" w:lineRule="auto" w:before="206" w:after="0"/>
        <w:ind w:left="0" w:right="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METHODOLOGY, SYSTEM TESTING, IMPLEMENTATION </w:t>
      </w:r>
    </w:p>
    <w:p>
      <w:pPr>
        <w:autoSpaceDN w:val="0"/>
        <w:autoSpaceDE w:val="0"/>
        <w:widowControl/>
        <w:spacing w:line="228" w:lineRule="auto" w:before="20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4.1 METHODOLOGY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study seeks to develop a real-time facial recognition attendance system for Kantanka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Financial Co-operative Society using deep learning algorithms. Traditional attendance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systems often rely on manual input or identity cards, both of which are prone to errors,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impersonation, and time theft. To address these issues, this project introduces a smart,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automated solution capable of verifying and recording attendance through facial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recognition. </w:t>
      </w:r>
    </w:p>
    <w:p>
      <w:pPr>
        <w:autoSpaceDN w:val="0"/>
        <w:autoSpaceDE w:val="0"/>
        <w:widowControl/>
        <w:spacing w:line="252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Since real-time recognition demands quick processing and accurate identification, deep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learning provides a suitable approach. Deep neural networks, particularly convolutional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neural networks (CNNs), are effective in learning facial patterns and features from images. </w:t>
      </w:r>
    </w:p>
    <w:p>
      <w:pPr>
        <w:autoSpaceDN w:val="0"/>
        <w:autoSpaceDE w:val="0"/>
        <w:widowControl/>
        <w:spacing w:line="247" w:lineRule="auto" w:before="46" w:after="0"/>
        <w:ind w:left="0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These models improve over time by training on more facial data, making them ideal for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dynamic organizational environments. </w:t>
      </w:r>
    </w:p>
    <w:p>
      <w:pPr>
        <w:autoSpaceDN w:val="0"/>
        <w:autoSpaceDE w:val="0"/>
        <w:widowControl/>
        <w:spacing w:line="259" w:lineRule="auto" w:before="29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system aims to classify input faces as either recognized (present) or unrecognized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(absent/unauthorized) by comparing them against pre-registered employee datasets.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choice of a deep learning model over traditional algorithms is justified by its superior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accuracy in image-based classification tasks and its ability to adapt to different lighting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conditions, facial expressions, and angles. Furthermore, its layered architecture allows it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extract deeper features for more robust face detection and verification. </w:t>
      </w:r>
    </w:p>
    <w:p>
      <w:pPr>
        <w:autoSpaceDN w:val="0"/>
        <w:autoSpaceDE w:val="0"/>
        <w:widowControl/>
        <w:spacing w:line="228" w:lineRule="auto" w:before="788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4.1.1Dataset </w:t>
      </w:r>
    </w:p>
    <w:p>
      <w:pPr>
        <w:autoSpaceDN w:val="0"/>
        <w:autoSpaceDE w:val="0"/>
        <w:widowControl/>
        <w:spacing w:line="259" w:lineRule="auto" w:before="292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dataset for this study is the publicly available 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Labeled Faces in the Wild (LFW)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dataset developed by the University of Massachusetts. It is accessible through various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machine learning repositories and is widely used for benchmarking facial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systems. The dataset contains over 13,000 labeled images of faces collected from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web, with variations in pose, lighting, expression, and background. Each image is labeled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with the name of the person pictured, and many individuals have multiple images in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dataset. </w:t>
      </w:r>
    </w:p>
    <w:p>
      <w:pPr>
        <w:autoSpaceDN w:val="0"/>
        <w:autoSpaceDE w:val="0"/>
        <w:widowControl/>
        <w:spacing w:line="254" w:lineRule="auto" w:before="288" w:after="0"/>
        <w:ind w:left="0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Due to the nature of real-time facial recognition, this dataset is suitable for training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testing the deep learning model for the attendance system. The variety in lighting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angles helps simulate real-world scenarios likely to be encountered in organizational </w:t>
      </w:r>
    </w:p>
    <w:p>
      <w:pPr>
        <w:sectPr>
          <w:pgSz w:w="12240" w:h="15840"/>
          <w:pgMar w:top="720" w:right="1432" w:bottom="81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environments such as Kantanka Financial Co-operative Society. Additionally, the dataset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provides a solid foundation for building and evaluating the accuracy of the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before deployment with locally collected staff images. </w:t>
      </w:r>
    </w:p>
    <w:p>
      <w:pPr>
        <w:autoSpaceDN w:val="0"/>
        <w:autoSpaceDE w:val="0"/>
        <w:widowControl/>
        <w:spacing w:line="228" w:lineRule="auto" w:before="7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4.1.2 Data Preprocessing </w:t>
      </w:r>
    </w:p>
    <w:p>
      <w:pPr>
        <w:autoSpaceDN w:val="0"/>
        <w:autoSpaceDE w:val="0"/>
        <w:widowControl/>
        <w:spacing w:line="259" w:lineRule="auto" w:before="21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 this project, image data is captured in real-time using the webcam. The face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model handles necessary normalization and preparation for facial comparison internally,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ensuring the images are properly processed before they are used for recognition.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 includes transforming the captured images into a suitable format for accurate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matching with stored user data. This step is crucial for ensuring that the system performs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efficiently in real-time attendance tracking without requiring extensive manual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preprocessing. </w:t>
      </w:r>
    </w:p>
    <w:p>
      <w:pPr>
        <w:autoSpaceDN w:val="0"/>
        <w:autoSpaceDE w:val="0"/>
        <w:widowControl/>
        <w:spacing w:line="262" w:lineRule="auto" w:before="70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4.1.3 Feature Selection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To optimize the accuracy and efficiency of the facial recognition system, a feature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selection method based on relevance scoring will be implemented. This process will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analyze key facial landmarks (such as the eyes, nose, and mouth) and evaluate their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contribution to distinguishing between individuals. By utilizing statistical techniques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assess the importance of these features, we can ensure that the model focuses on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most discriminative attributes. This will enhance the system's ability to handle variations in </w:t>
      </w:r>
      <w:r>
        <w:rPr>
          <w:rFonts w:ascii="Aptos" w:hAnsi="Aptos" w:eastAsia="Aptos"/>
          <w:b w:val="0"/>
          <w:i w:val="0"/>
          <w:color w:val="000000"/>
          <w:sz w:val="24"/>
        </w:rPr>
        <w:t>pose, lighting, and individual appearance, making it more robust and adaptable to real-</w:t>
      </w:r>
      <w:r>
        <w:rPr>
          <w:rFonts w:ascii="Aptos" w:hAnsi="Aptos" w:eastAsia="Aptos"/>
          <w:b w:val="0"/>
          <w:i w:val="0"/>
          <w:color w:val="000000"/>
          <w:sz w:val="24"/>
        </w:rPr>
        <w:t>time attendance tracking.</w:t>
      </w:r>
    </w:p>
    <w:p>
      <w:pPr>
        <w:autoSpaceDN w:val="0"/>
        <w:autoSpaceDE w:val="0"/>
        <w:widowControl/>
        <w:spacing w:line="228" w:lineRule="auto" w:before="212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4.1.4 Programming environment </w:t>
      </w:r>
    </w:p>
    <w:p>
      <w:pPr>
        <w:autoSpaceDN w:val="0"/>
        <w:autoSpaceDE w:val="0"/>
        <w:widowControl/>
        <w:spacing w:line="257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is implemented in visual studio code using Python 3 on a machine equipped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with an Intel i3, and 8GB of RAM. Python is well-suited for the project due to its strong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support for image processing and facial recognition through libraries such as OpenCV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face recognition. These libraries provide the necessary tools for facial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processing directly from the webcam feed. </w:t>
      </w:r>
    </w:p>
    <w:p>
      <w:pPr>
        <w:autoSpaceDN w:val="0"/>
        <w:autoSpaceDE w:val="0"/>
        <w:widowControl/>
        <w:spacing w:line="257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implementation uses a robust framework for detecting and recognizing faces, ensuring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accurate identification by leveraging efficient image processing techniques. The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integrates seamlessly with the webcam for real-time face capture, making it an ideal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solution for attendance tracking. </w:t>
      </w:r>
    </w:p>
    <w:p>
      <w:pPr>
        <w:autoSpaceDN w:val="0"/>
        <w:autoSpaceDE w:val="0"/>
        <w:widowControl/>
        <w:spacing w:line="228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4.2 TESTING OF THE NEW SYSTEM </w:t>
      </w:r>
    </w:p>
    <w:p>
      <w:pPr>
        <w:sectPr>
          <w:pgSz w:w="12240" w:h="15840"/>
          <w:pgMar w:top="720" w:right="1376" w:bottom="72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4.2.1 Unit Testing: </w:t>
      </w:r>
    </w:p>
    <w:p>
      <w:pPr>
        <w:autoSpaceDN w:val="0"/>
        <w:autoSpaceDE w:val="0"/>
        <w:widowControl/>
        <w:spacing w:line="228" w:lineRule="auto" w:before="20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Unit testing ensures that each functional component of the system behaves as expected. </w:t>
      </w:r>
    </w:p>
    <w:p>
      <w:pPr>
        <w:autoSpaceDN w:val="0"/>
        <w:autoSpaceDE w:val="0"/>
        <w:widowControl/>
        <w:spacing w:line="257" w:lineRule="auto" w:before="46" w:after="0"/>
        <w:ind w:left="0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 It helps catch bugs early, improve code reliability, and promote maintainable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development. This study adopts unit testing practices to verify the correctness of core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operations and modules. It also aligns with Olan’s (n.d) emphasis on quality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correctness in software design. </w:t>
      </w:r>
    </w:p>
    <w:p>
      <w:pPr>
        <w:autoSpaceDN w:val="0"/>
        <w:autoSpaceDE w:val="0"/>
        <w:widowControl/>
        <w:spacing w:line="259" w:lineRule="auto" w:before="208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4.2.2 Integration Testing: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Integration testing focuses on verifying that individual modules or components interact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correctly when combined. It ensures that data flows smoothly across the system and that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different parts of the application work together as intended. This type of testing helps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uncover interface mismatches, broken data links, and communication issues that unit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testing might miss. It is especially useful in systems like ours, where multiple operations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such as image capture, user interaction, and face verification must function seamlessly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together </w:t>
      </w:r>
    </w:p>
    <w:p>
      <w:pPr>
        <w:autoSpaceDN w:val="0"/>
        <w:autoSpaceDE w:val="0"/>
        <w:widowControl/>
        <w:spacing w:line="228" w:lineRule="auto" w:before="212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4.2.3 Functional Testing: </w:t>
      </w:r>
    </w:p>
    <w:p>
      <w:pPr>
        <w:autoSpaceDN w:val="0"/>
        <w:autoSpaceDE w:val="0"/>
        <w:widowControl/>
        <w:spacing w:line="259" w:lineRule="auto" w:before="208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Functional testing is a black box testing method that verifies software behavior against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specified requirements. It uses test scenarios to simulate real-world user interactions,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ensuring the system functions correctly in each case. This enhances system reliability,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reduces risk by identifying issues before deployment, and improves the overall user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experience. Functional testing plays a key role in confirming that the software meets user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expectations and behaves as intended (Functional Testing, 2022). </w:t>
      </w:r>
    </w:p>
    <w:p>
      <w:pPr>
        <w:autoSpaceDN w:val="0"/>
        <w:autoSpaceDE w:val="0"/>
        <w:widowControl/>
        <w:spacing w:line="262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4.2.4 Performance Testing 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Performance testing evaluates how well the system performs under expected or high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workloads. It measures key aspects like response time, processing speed, and resource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usage to ensure the application remains efficient and responsive. This type of testing is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crucial for identifying bottlenecks and ensuring the software remains stable under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pressure. For a system involving real-time image capture and facial recognition,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performance testing ensures that recognition remains fast and accurate without delays 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crashes. </w:t>
      </w:r>
    </w:p>
    <w:p>
      <w:pPr>
        <w:autoSpaceDN w:val="0"/>
        <w:autoSpaceDE w:val="0"/>
        <w:widowControl/>
        <w:spacing w:line="228" w:lineRule="auto" w:before="1292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4.2.5 Acceptance Testing: </w:t>
      </w:r>
    </w:p>
    <w:p>
      <w:pPr>
        <w:sectPr>
          <w:pgSz w:w="12240" w:h="15840"/>
          <w:pgMar w:top="720" w:right="1440" w:bottom="10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62" w:lineRule="auto" w:before="0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Acceptance testing is defined as a type of software testing that evaluates whether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meets its business and user requirements. It is the final stage before the software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is released to production. An acceptance test is a formal description of the behavior of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software product, generally expressed as an example or a usage scenario. Acceptance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testing ensures user validation as software functions as the user expect, providing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confidence that it meets their needs and expectation. It serves as a final quality check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before deployment as it acts as the ultimate validation step. Acceptance testing also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combats the likelihood of costly post release fixes and customer dissatisfaction, hence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saving time and costs. </w:t>
      </w:r>
    </w:p>
    <w:p>
      <w:pPr>
        <w:autoSpaceDN w:val="0"/>
        <w:autoSpaceDE w:val="0"/>
        <w:widowControl/>
        <w:spacing w:line="262" w:lineRule="auto" w:before="20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4.2.6 Visual (Live) Testing: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Live testing will involve a manual assessment procedure where testers interact directly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with the graphical user interface of the facial recognition attendance system. This includes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examining GUI components such as buttons and image displays, evaluating camera feed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responsiveness, and testing navigation between login and registration windows.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 ensures usability, accessibility, and system compatibility across different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hardware setups. Testers will also assess how smoothly the system identifies users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handles failed recognition attempts. This hands-on approach ensures the interface meets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quality expectations, enhances user experience, and promotes overall system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acceptance. </w:t>
      </w:r>
    </w:p>
    <w:p>
      <w:pPr>
        <w:autoSpaceDN w:val="0"/>
        <w:autoSpaceDE w:val="0"/>
        <w:widowControl/>
        <w:spacing w:line="262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4.2.7 Security Testing: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Security testing will assess the measures implemented to protect user data captured by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facial recognition attendance system. This includes verifying the use of access controls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restrict unauthorized use, ensuring secure handling and storage of facial data,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evaluating the system for vulnerabilities. Penetration testing will also be conducted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identify and address potential threats such as unauthorized access to the database 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manipulation of attendance logs. These tests ensure the system maintains data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confidentiality, integrity, and security across all user interactions. </w:t>
      </w:r>
    </w:p>
    <w:p>
      <w:pPr>
        <w:autoSpaceDN w:val="0"/>
        <w:autoSpaceDE w:val="0"/>
        <w:widowControl/>
        <w:spacing w:line="228" w:lineRule="auto" w:before="7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4.3 IMPLEMENTATION OF A NEW SYSTEM </w:t>
      </w:r>
    </w:p>
    <w:p>
      <w:pPr>
        <w:autoSpaceDN w:val="0"/>
        <w:autoSpaceDE w:val="0"/>
        <w:widowControl/>
        <w:spacing w:line="259" w:lineRule="auto" w:before="20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Getting a group of people to learn and use a new system can be challenging. Introducing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new application and its procedures can have a big impact on an organization, so it’s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important to choose the right implementation strategy. System implementation is a crucial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part of the development process, and there are four main strategies to consider: parallel,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pilot, phased out, and direct implementation. To pick the best approach, the team needs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carefully evaluate each method and decide which one fits the situation best. </w:t>
      </w:r>
    </w:p>
    <w:p>
      <w:pPr>
        <w:sectPr>
          <w:pgSz w:w="12240" w:h="15840"/>
          <w:pgMar w:top="720" w:right="1380" w:bottom="78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90"/>
        <w:ind w:left="0" w:right="0"/>
      </w:pPr>
    </w:p>
    <w:p>
      <w:pPr>
        <w:autoSpaceDN w:val="0"/>
        <w:autoSpaceDE w:val="0"/>
        <w:widowControl/>
        <w:spacing w:line="259" w:lineRule="auto" w:before="0" w:after="0"/>
        <w:ind w:left="0" w:right="288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4.3.1 Parallel Implementation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ensure a smooth rollout and give room for real-time validation, the facial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attendance system will be deployed alongside the current method of attendance for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period. This temporary dual approach allows the institution to test the accuracy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stability of the new system without disrupting existing routines. </w:t>
      </w:r>
    </w:p>
    <w:p>
      <w:pPr>
        <w:autoSpaceDN w:val="0"/>
        <w:autoSpaceDE w:val="0"/>
        <w:widowControl/>
        <w:spacing w:line="257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Setting up the system involves installing facial recognition software and connecting it with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webcam-enabled devices on-site. The software runs in the background while the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traditional attendance method continues as usual, making it easy to compare both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systems and resolve any issues early on.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During this time, attendance data from both sources are collected and monitored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simultaneously. This helps verify that the system accurately matches faces with registered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profiles and ensures that records are reliable and time-stamped correctly. Minor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inconsistencies can be spotted and corrected before the system becomes the primary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method. </w:t>
      </w:r>
    </w:p>
    <w:p>
      <w:pPr>
        <w:autoSpaceDN w:val="0"/>
        <w:autoSpaceDE w:val="0"/>
        <w:widowControl/>
        <w:spacing w:line="252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Users, especially administrators and instructors will be given short training sessions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understand how to use the system, track logs, and resolve any issues. Their early feedback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will play a big role in making improvements. </w:t>
      </w:r>
    </w:p>
    <w:p>
      <w:pPr>
        <w:autoSpaceDN w:val="0"/>
        <w:autoSpaceDE w:val="0"/>
        <w:widowControl/>
        <w:spacing w:line="257" w:lineRule="auto" w:before="286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Performance and usage will be monitored throughout the trial phase. Any lags, misreads,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or system flaws will be documented and used to fine-tune the software. Only after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confirming the system works reliably in the real-world setting will the transition be made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permanent. </w:t>
      </w:r>
    </w:p>
    <w:p>
      <w:pPr>
        <w:autoSpaceDN w:val="0"/>
        <w:autoSpaceDE w:val="0"/>
        <w:widowControl/>
        <w:spacing w:line="259" w:lineRule="auto" w:before="872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4.3.2 Phased Implementation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 a phased implementation approach, the facial recognition attendance system will be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deployed step-by-step, starting with a specific user group or feature set and expanding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until the entire system is operational. This method allows for careful testing and minimizes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risk of widespread disruption. The following outlines the stages involved in the phased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implementation: </w:t>
      </w:r>
    </w:p>
    <w:p>
      <w:pPr>
        <w:autoSpaceDN w:val="0"/>
        <w:autoSpaceDE w:val="0"/>
        <w:widowControl/>
        <w:spacing w:line="245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Firstly, the </w:t>
      </w:r>
      <w:r>
        <w:rPr>
          <w:rFonts w:ascii="Aptos" w:hAnsi="Aptos" w:eastAsia="Aptos"/>
          <w:b/>
          <w:i w:val="0"/>
          <w:color w:val="000000"/>
          <w:sz w:val="24"/>
        </w:rPr>
        <w:t>planning phase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focuses on setting clear goals and timelines for each stage of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deployment. Key factors such as the intended user base, hardware availability, and system </w:t>
      </w:r>
    </w:p>
    <w:p>
      <w:pPr>
        <w:sectPr>
          <w:pgSz w:w="12240" w:h="15840"/>
          <w:pgMar w:top="1010" w:right="1396" w:bottom="9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0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complexity are considered. A detailed strategy will be developed, outlining the specific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tasks, deadlines, and milestones for each phase of the rollout.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Next, during the </w:t>
      </w:r>
      <w:r>
        <w:rPr>
          <w:rFonts w:ascii="Aptos" w:hAnsi="Aptos" w:eastAsia="Aptos"/>
          <w:b/>
          <w:i w:val="0"/>
          <w:color w:val="000000"/>
          <w:sz w:val="24"/>
        </w:rPr>
        <w:t>execution phase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the system will be introduced in smaller, manageable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steps. It will first be implemented in select classrooms or departments to test its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effectiveness in real-world conditions. The core functionalities such as capturing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attendance through facial recognition will be activated initially, and further features or user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groups will be added incrementally. Sufficient training will be provided for both faculty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administrative staff, ensuring they are equipped to use the system efficiently. </w:t>
      </w:r>
    </w:p>
    <w:p>
      <w:pPr>
        <w:autoSpaceDN w:val="0"/>
        <w:autoSpaceDE w:val="0"/>
        <w:widowControl/>
        <w:spacing w:line="257" w:lineRule="auto" w:before="286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As the system rolls out, </w:t>
      </w:r>
      <w:r>
        <w:rPr>
          <w:rFonts w:ascii="Aptos" w:hAnsi="Aptos" w:eastAsia="Aptos"/>
          <w:b/>
          <w:i w:val="0"/>
          <w:color w:val="000000"/>
          <w:sz w:val="24"/>
        </w:rPr>
        <w:t>feedback and iteration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will play a crucial role. Continuous input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from end users will be collected to identify issues, assess system performance,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improve user experience. The system will be refined based on real-time observations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suggestions, ensuring that it meets the dynamic needs of its users.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Finally, in the </w:t>
      </w:r>
      <w:r>
        <w:rPr>
          <w:rFonts w:ascii="Aptos" w:hAnsi="Aptos" w:eastAsia="Aptos"/>
          <w:b/>
          <w:i w:val="0"/>
          <w:color w:val="000000"/>
          <w:sz w:val="24"/>
        </w:rPr>
        <w:t>completion and expansion phase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the system will gradually extend to other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departments or larger user bases, ensuring that it can scale effectively. Transition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management will be a priority, and any challenges or obstacles faced during the rollout will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 addressed promptly. The goal is to ensure smooth integration of the facial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across the institution, fully replacing the old method of attendance tracking once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all issues have been resolved. </w:t>
      </w:r>
    </w:p>
    <w:p>
      <w:pPr>
        <w:autoSpaceDN w:val="0"/>
        <w:autoSpaceDE w:val="0"/>
        <w:widowControl/>
        <w:spacing w:line="259" w:lineRule="auto" w:before="86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4.3.3 Pilot Implementation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"In a direct cutover strategy, the new system replaces the old one on a designated turn-on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date" (Laudon &amp; Laudon, 2020, p. 412). Before the full-scale deployment of the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attendance system, a </w:t>
      </w:r>
      <w:r>
        <w:rPr>
          <w:rFonts w:ascii="Aptos" w:hAnsi="Aptos" w:eastAsia="Aptos"/>
          <w:b/>
          <w:i w:val="0"/>
          <w:color w:val="000000"/>
          <w:sz w:val="24"/>
        </w:rPr>
        <w:t>pilot implementation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will be carried out in a controlled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environment, such as a single department or classroom, to assess the system’s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effectiveness, user acceptance, and potential issues. The following steps are part of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pilot implementation: </w:t>
      </w:r>
    </w:p>
    <w:p>
      <w:pPr>
        <w:autoSpaceDN w:val="0"/>
        <w:autoSpaceDE w:val="0"/>
        <w:widowControl/>
        <w:spacing w:line="257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Pilot Site Selection: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The first step is to carefully select the pilot site for deployment.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Factors such as the department size, technical readiness, and willingness to participate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are considered. Involvement from key stakeholders including faculty, IT staff,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administrative personnel is crucial to ensure the site is suitable for testing the system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gathering meaningful feedback. </w:t>
      </w:r>
    </w:p>
    <w:p>
      <w:pPr>
        <w:autoSpaceDN w:val="0"/>
        <w:autoSpaceDE w:val="0"/>
        <w:widowControl/>
        <w:spacing w:line="247" w:lineRule="auto" w:before="292" w:after="0"/>
        <w:ind w:left="0" w:right="72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Pilot Planning: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 detailed implementation strategy is developed for the pilot phase,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outlining the goals, timeline, resources, and success criteria. The scope of the pilot, </w:t>
      </w:r>
    </w:p>
    <w:p>
      <w:pPr>
        <w:sectPr>
          <w:pgSz w:w="12240" w:h="15840"/>
          <w:pgMar w:top="720" w:right="1390" w:bottom="7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52" w:lineRule="auto" w:before="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including which features will be tested and the number of users involved, is defined. Clear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guidelines are set for participants to ensure the pilot runs smoothly and the evaluation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 is well-structured.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Pilot Deployment: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The facial recognition attendance system is deployed at the selected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pilot site according to the plan. Users receive training on how to use the system effectively,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technical support is available to address any issues. Throughout the pilot,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performance is continuously monitored, and feedback from users both faculty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students is collected to assess usability, reliability, and any challenges encountered.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Evaluation and Decision-Making: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After the pilot deployment, an evaluation is conducted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assess the system’s success based on the predefined criteria. Key metrics such as user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satisfaction, accuracy of attendance tracking, system performance, and ease of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integration into existing processes are analyzed. The feedback and performance data will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guide decisions on refining the system, fixing issues, and determining whether the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is ready for a broader rollout. </w:t>
      </w:r>
    </w:p>
    <w:p>
      <w:pPr>
        <w:autoSpaceDN w:val="0"/>
        <w:autoSpaceDE w:val="0"/>
        <w:widowControl/>
        <w:spacing w:line="257" w:lineRule="auto" w:before="1372" w:after="0"/>
        <w:ind w:left="0" w:right="144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4.3.4 Direct Implentation </w:t>
      </w:r>
      <w:r>
        <w:br/>
      </w:r>
      <w:r>
        <w:rPr>
          <w:rFonts w:ascii="Aptos" w:hAnsi="Aptos" w:eastAsia="Aptos"/>
          <w:b/>
          <w:i w:val="0"/>
          <w:color w:val="000000"/>
          <w:sz w:val="24"/>
        </w:rPr>
        <w:t>Direct Implementation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involves a swift transition to the facial recognition attendance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without a gradual phase-in period, ensuring all users start using the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immediately after deployment. The following steps are part of the direct implementation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process: </w:t>
      </w:r>
    </w:p>
    <w:p>
      <w:pPr>
        <w:autoSpaceDN w:val="0"/>
        <w:autoSpaceDE w:val="0"/>
        <w:widowControl/>
        <w:spacing w:line="257" w:lineRule="auto" w:before="286" w:after="0"/>
        <w:ind w:left="0" w:right="288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Readiness and Preparation Evaluation: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The first step is to ensure all prerequisites are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met, including system configuration, data integration, and user training. A thorough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evaluation of the organization’s preparedness is conducted to identify any potential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challenges or barriers that could affect the smooth deployment of the system. </w:t>
      </w:r>
    </w:p>
    <w:p>
      <w:pPr>
        <w:autoSpaceDN w:val="0"/>
        <w:autoSpaceDE w:val="0"/>
        <w:widowControl/>
        <w:spacing w:line="257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Deployment and Training: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The facial recognition attendance system is made available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all targeted users, and comprehensive training is provided to ensure they are proficient in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using the system effectively. This dual approach of deployment and training aims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minimize disruptions and ensure users can seamlessly transition to using the new system. </w:t>
      </w:r>
    </w:p>
    <w:p>
      <w:pPr>
        <w:autoSpaceDN w:val="0"/>
        <w:autoSpaceDE w:val="0"/>
        <w:widowControl/>
        <w:spacing w:line="245" w:lineRule="auto" w:before="288" w:after="0"/>
        <w:ind w:left="0" w:right="576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Monitoring and Support: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Close monitoring of the deployment process is essential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identify any issues that arise and provide prompt resolution. Continuous support is </w:t>
      </w:r>
    </w:p>
    <w:p>
      <w:pPr>
        <w:sectPr>
          <w:pgSz w:w="12240" w:h="15840"/>
          <w:pgMar w:top="720" w:right="1416" w:bottom="102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0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available to users to address technical challenges and assist with any questions 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difficulties encountered during the initial stages of usage.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Evaluation and Optimization: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After the system is fully implemented, an evaluation is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conducted to assess its performance and effectiveness. Feedback is gathered from users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stakeholders to identify areas for improvement and optimization. This process ensures </w:t>
      </w:r>
      <w:r>
        <w:rPr>
          <w:rFonts w:ascii="Aptos" w:hAnsi="Aptos" w:eastAsia="Aptos"/>
          <w:b w:val="0"/>
          <w:i w:val="0"/>
          <w:color w:val="000000"/>
          <w:sz w:val="24"/>
        </w:rPr>
        <w:t>the system remains aligned with user needs and is continuously refined based on real-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world usage. </w:t>
      </w:r>
    </w:p>
    <w:p>
      <w:pPr>
        <w:autoSpaceDN w:val="0"/>
        <w:autoSpaceDE w:val="0"/>
        <w:widowControl/>
        <w:spacing w:line="228" w:lineRule="auto" w:before="86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4.4 System Documentation </w:t>
      </w:r>
    </w:p>
    <w:p>
      <w:pPr>
        <w:autoSpaceDN w:val="0"/>
        <w:autoSpaceDE w:val="0"/>
        <w:widowControl/>
        <w:spacing w:line="228" w:lineRule="auto" w:before="62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4.4.1 About the system </w:t>
      </w:r>
    </w:p>
    <w:p>
      <w:pPr>
        <w:autoSpaceDN w:val="0"/>
        <w:autoSpaceDE w:val="0"/>
        <w:widowControl/>
        <w:spacing w:line="247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Real-Time Facial Recognition Attendance System for Kantanka Financial Co-Operative </w:t>
      </w:r>
      <w:r>
        <w:rPr>
          <w:rFonts w:ascii="Aptos" w:hAnsi="Aptos" w:eastAsia="Aptos"/>
          <w:b/>
          <w:i w:val="0"/>
          <w:color w:val="000000"/>
          <w:sz w:val="24"/>
        </w:rPr>
        <w:t>Society using Deep Learning Algorithms</w:t>
      </w:r>
    </w:p>
    <w:p>
      <w:pPr>
        <w:autoSpaceDN w:val="0"/>
        <w:autoSpaceDE w:val="0"/>
        <w:widowControl/>
        <w:spacing w:line="259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Real-Time Facial Recognition Attendance System for Kantanka Financial Co-Operative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Society utilizes advanced deep learning algorithms to automate and streamline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attendance tracking. This system employs sophisticated deep learning techniques,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specifically designed to process and analyze facial features, enabling accurate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reliable recognition of individuals for attendance purposes.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operates in real-time, capturing facial data via a camera interface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comparing it with pre-registered images in the database. Upon successful recognition,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logs attendance automatically, eliminating the need for manual entry and reducing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potential for errors or fraud. The facial recognition model is built using a deep learning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framework that ensures high precision in detecting and verifying identities even in varying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lighting conditions or angles. </w:t>
      </w:r>
    </w:p>
    <w:p>
      <w:pPr>
        <w:autoSpaceDN w:val="0"/>
        <w:autoSpaceDE w:val="0"/>
        <w:widowControl/>
        <w:spacing w:line="259" w:lineRule="auto" w:before="286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modular design of the system includes components for facial data preprocessing,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recognition, and real-time logging, as well as user-friendly reporting interfaces. This setup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ensures that the system can be easily integrated into existing infrastructure at Kantanka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Financial Co-Operative Society. The system is highly adaptable, offering scalability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customization to meet the specific needs of the organization. With its advanced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functionality, the system ensures efficient attendance tracking while enhancing security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reducing administrative overhead. </w:t>
      </w:r>
    </w:p>
    <w:p>
      <w:pPr>
        <w:sectPr>
          <w:pgSz w:w="12240" w:h="15840"/>
          <w:pgMar w:top="720" w:right="1368" w:bottom="98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57" w:lineRule="auto" w:before="0" w:after="0"/>
        <w:ind w:left="0" w:right="144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4.4.2 User Access Level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ensure that data is secure, and that the system is managed effectively, the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attendance system for Kantanka Financial Co-Operative Society incorporates </w:t>
      </w:r>
      <w:r>
        <w:rPr>
          <w:rFonts w:ascii="Aptos" w:hAnsi="Aptos" w:eastAsia="Aptos"/>
          <w:b w:val="0"/>
          <w:i w:val="0"/>
          <w:color w:val="000000"/>
          <w:sz w:val="24"/>
        </w:rPr>
        <w:t>various user roles with different levels of access. The roles are defined as follows:</w:t>
      </w:r>
    </w:p>
    <w:p>
      <w:pPr>
        <w:autoSpaceDN w:val="0"/>
        <w:autoSpaceDE w:val="0"/>
        <w:widowControl/>
        <w:spacing w:line="257" w:lineRule="auto" w:before="286" w:after="0"/>
        <w:ind w:left="722" w:right="0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/>
          <w:i w:val="0"/>
          <w:color w:val="000000"/>
          <w:sz w:val="24"/>
        </w:rPr>
        <w:t>Administrator: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Administrators have full access to all system functionalities,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including user management, configuration settings, and system maintenance. They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are responsible for setting up the system, managing user permissions, configuring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database settings, and ensuring that the system operates smoothly. </w:t>
      </w:r>
    </w:p>
    <w:p>
      <w:pPr>
        <w:autoSpaceDN w:val="0"/>
        <w:autoSpaceDE w:val="0"/>
        <w:widowControl/>
        <w:spacing w:line="257" w:lineRule="auto" w:before="46" w:after="0"/>
        <w:ind w:left="722" w:right="0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/>
          <w:i w:val="0"/>
          <w:color w:val="000000"/>
          <w:sz w:val="24"/>
        </w:rPr>
        <w:t>Attendance Manager: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This role is responsible for monitoring attendance data. They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 access reports, view real-time attendance logs, and generate summaries for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management team. They may also oversee the registration of new users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ensure the accuracy of the attendance data. </w:t>
      </w:r>
    </w:p>
    <w:p>
      <w:pPr>
        <w:autoSpaceDN w:val="0"/>
        <w:autoSpaceDE w:val="0"/>
        <w:widowControl/>
        <w:spacing w:line="257" w:lineRule="auto" w:before="46" w:after="0"/>
        <w:ind w:left="722" w:right="0" w:hanging="36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/>
          <w:i w:val="0"/>
          <w:color w:val="000000"/>
          <w:sz w:val="24"/>
        </w:rPr>
        <w:t>Employee/User: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Employees or regular users can only access their own attendance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records. They can register for the system, update their facial data (if necessary),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view their attendance history. They cannot access administrative or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settings, ensuring their data remains private and secure. </w:t>
      </w:r>
    </w:p>
    <w:p>
      <w:pPr>
        <w:autoSpaceDN w:val="0"/>
        <w:autoSpaceDE w:val="0"/>
        <w:widowControl/>
        <w:spacing w:line="252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By segmenting access according to role, the system ensures that sensitive data is only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available to those with the proper permissions, maintaining both security and efficiency in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tracking attendance. </w:t>
      </w:r>
    </w:p>
    <w:p>
      <w:pPr>
        <w:autoSpaceDN w:val="0"/>
        <w:autoSpaceDE w:val="0"/>
        <w:widowControl/>
        <w:spacing w:line="228" w:lineRule="auto" w:before="286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 xml:space="preserve">4.4.2 Getting Started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To use the attendance system and have a pleasant and error free experience, there are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few things to note and some procedures to follow. All users and employees as such would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 required to register and have their information stored in the database in order to use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Attendance system. Upon launching the app, the first page you would encounter will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enable you to register. </w:t>
      </w:r>
    </w:p>
    <w:p>
      <w:pPr>
        <w:autoSpaceDN w:val="0"/>
        <w:autoSpaceDE w:val="0"/>
        <w:widowControl/>
        <w:spacing w:line="228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1. </w:t>
      </w:r>
    </w:p>
    <w:p>
      <w:pPr>
        <w:sectPr>
          <w:pgSz w:w="12240" w:h="15840"/>
          <w:pgMar w:top="720" w:right="138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7154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9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Click the “Register New User button to begin the registration process </w:t>
      </w:r>
    </w:p>
    <w:p>
      <w:pPr>
        <w:autoSpaceDN w:val="0"/>
        <w:autoSpaceDE w:val="0"/>
        <w:widowControl/>
        <w:spacing w:line="247" w:lineRule="auto" w:before="868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2. On the registration page, you would be required to input a username to store you in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database and enable you log in later. 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705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294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Be sure that the frame the system captured is clear and concise, if u feel it’s not, you can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hit the “Try again” button. </w:t>
      </w:r>
    </w:p>
    <w:p>
      <w:pPr>
        <w:sectPr>
          <w:pgSz w:w="12240" w:h="15840"/>
          <w:pgMar w:top="720" w:right="1376" w:bottom="12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7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7343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9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3. Click accept to lock in the registration process 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75209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9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You have been successfully registered, and your details have been stored </w:t>
      </w:r>
    </w:p>
    <w:p>
      <w:pPr>
        <w:sectPr>
          <w:pgSz w:w="12240" w:h="15840"/>
          <w:pgMar w:top="890" w:right="14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04840" cy="3172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172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9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All the images collected. </w:t>
      </w:r>
    </w:p>
    <w:p>
      <w:pPr>
        <w:autoSpaceDN w:val="0"/>
        <w:autoSpaceDE w:val="0"/>
        <w:widowControl/>
        <w:spacing w:line="245" w:lineRule="auto" w:before="868" w:after="0"/>
        <w:ind w:left="0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4. Upon registration you would be taken back to the first page where you can attempt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login. 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6771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94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Successful log in attempt. </w:t>
      </w:r>
    </w:p>
    <w:p>
      <w:pPr>
        <w:autoSpaceDN w:val="0"/>
        <w:autoSpaceDE w:val="0"/>
        <w:widowControl/>
        <w:spacing w:line="228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5. Unsuccessful login attempt. </w:t>
      </w:r>
    </w:p>
    <w:p>
      <w:pPr>
        <w:sectPr>
          <w:pgSz w:w="12240" w:h="15840"/>
          <w:pgMar w:top="720" w:right="1420" w:bottom="82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705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87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6.Attendance Sheet generation post face verification 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05500" cy="18199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19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1454" w:after="0"/>
        <w:ind w:left="0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a. The application was developed in a windows environment with the visual studio code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editor. </w:t>
      </w:r>
    </w:p>
    <w:p>
      <w:pPr>
        <w:autoSpaceDN w:val="0"/>
        <w:autoSpaceDE w:val="0"/>
        <w:widowControl/>
        <w:spacing w:line="247" w:lineRule="auto" w:before="286" w:after="0"/>
        <w:ind w:left="0" w:right="1440" w:firstLine="0"/>
        <w:jc w:val="center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b. Dependencies to look out for include cmake, dlib, opencv-python, Pillow,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face_recogniton, tkinter. Key imports include os, datetime and subprocess. </w:t>
      </w:r>
    </w:p>
    <w:p>
      <w:pPr>
        <w:autoSpaceDN w:val="0"/>
        <w:autoSpaceDE w:val="0"/>
        <w:widowControl/>
        <w:spacing w:line="245" w:lineRule="auto" w:before="288" w:after="0"/>
        <w:ind w:left="0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c. Make sure to install the Visual studio C++ development bundle to avoid issues when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installing cmake and dlib since dlib is built on C++. </w:t>
      </w:r>
    </w:p>
    <w:p>
      <w:pPr>
        <w:sectPr>
          <w:pgSz w:w="12240" w:h="15840"/>
          <w:pgMar w:top="720" w:right="1420" w:bottom="9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0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d. The system was developed by creating various objects through object-oriented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programing. </w:t>
      </w:r>
    </w:p>
    <w:p>
      <w:pPr>
        <w:autoSpaceDN w:val="0"/>
        <w:autoSpaceDE w:val="0"/>
        <w:widowControl/>
        <w:spacing w:line="247" w:lineRule="auto" w:before="286" w:after="0"/>
        <w:ind w:left="0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e.Buttons, labels, messageboxes and the recognition function itself were initialized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then imported from our components script, for simplicity and readability. </w:t>
      </w:r>
    </w:p>
    <w:p>
      <w:pPr>
        <w:autoSpaceDN w:val="0"/>
        <w:autoSpaceDE w:val="0"/>
        <w:widowControl/>
        <w:spacing w:line="228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f. Be sure to go through the file structure and our code appendixes below. </w:t>
      </w:r>
    </w:p>
    <w:p>
      <w:pPr>
        <w:autoSpaceDN w:val="0"/>
        <w:autoSpaceDE w:val="0"/>
        <w:widowControl/>
        <w:spacing w:line="228" w:lineRule="auto" w:before="29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GitHub repository:  https://github.com/Daniel-KK-world/KFC </w:t>
      </w:r>
    </w:p>
    <w:p>
      <w:pPr>
        <w:autoSpaceDN w:val="0"/>
        <w:autoSpaceDE w:val="0"/>
        <w:widowControl/>
        <w:spacing w:line="228" w:lineRule="auto" w:before="3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g.File structure (test files included) </w:t>
      </w:r>
    </w:p>
    <w:p>
      <w:pPr>
        <w:autoSpaceDN w:val="0"/>
        <w:autoSpaceDE w:val="0"/>
        <w:widowControl/>
        <w:spacing w:line="240" w:lineRule="auto" w:before="28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600200" cy="2590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59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 training process. I also highlighted the system's limitations, particularly its reliance on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limited dataset and its suitability for verification rather than large-scale recognition tasks. </w:t>
      </w:r>
    </w:p>
    <w:p>
      <w:pPr>
        <w:autoSpaceDN w:val="0"/>
        <w:autoSpaceDE w:val="0"/>
        <w:widowControl/>
        <w:spacing w:line="257" w:lineRule="auto" w:before="208" w:after="0"/>
        <w:ind w:left="0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Throughout the implementation phase, we encountered several challenges, such as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selecting the appropriate technology stack, addressing data security and privacy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concerns, ensuring scalability, and managing user adoption. Despite these hurdles,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 was successfully developed, tested, and prepared for deployment. </w:t>
      </w:r>
    </w:p>
    <w:sectPr w:rsidR="00FC693F" w:rsidRPr="0006063C" w:rsidSect="00034616">
      <w:pgSz w:w="12240" w:h="15840"/>
      <w:pgMar w:top="72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