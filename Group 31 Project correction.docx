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03453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4" w:lineRule="exact" w:before="832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FACULTY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OF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INFORMATION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TECHNOLOGY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AND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COMMUNICATION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STUDIES </w:t>
      </w:r>
    </w:p>
    <w:p>
      <w:pPr>
        <w:autoSpaceDN w:val="0"/>
        <w:autoSpaceDE w:val="0"/>
        <w:widowControl/>
        <w:spacing w:line="334" w:lineRule="exact" w:before="242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DEPARTMENT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OF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INFORMATION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TECHNOLOGY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STUDIES </w:t>
      </w:r>
    </w:p>
    <w:p>
      <w:pPr>
        <w:autoSpaceDN w:val="0"/>
        <w:autoSpaceDE w:val="0"/>
        <w:widowControl/>
        <w:spacing w:line="332" w:lineRule="exact" w:before="1104" w:after="0"/>
        <w:ind w:left="3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DEVELOPING A USER-CENTRIC MANAGEMENT SYSTEM FOR UPSA CLINIC </w:t>
      </w:r>
    </w:p>
    <w:p>
      <w:pPr>
        <w:autoSpaceDN w:val="0"/>
        <w:autoSpaceDE w:val="0"/>
        <w:widowControl/>
        <w:spacing w:line="332" w:lineRule="exact" w:before="576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BY</w:t>
      </w:r>
    </w:p>
    <w:p>
      <w:pPr>
        <w:autoSpaceDN w:val="0"/>
        <w:autoSpaceDE w:val="0"/>
        <w:widowControl/>
        <w:spacing w:line="332" w:lineRule="exact" w:before="372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GROUP 31 </w:t>
      </w:r>
    </w:p>
    <w:p>
      <w:pPr>
        <w:autoSpaceDN w:val="0"/>
        <w:autoSpaceDE w:val="0"/>
        <w:widowControl/>
        <w:spacing w:line="332" w:lineRule="exact" w:before="20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10281226 </w:t>
      </w:r>
    </w:p>
    <w:p>
      <w:pPr>
        <w:autoSpaceDN w:val="0"/>
        <w:autoSpaceDE w:val="0"/>
        <w:widowControl/>
        <w:spacing w:line="332" w:lineRule="exact" w:before="45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10281670 </w:t>
      </w:r>
    </w:p>
    <w:p>
      <w:pPr>
        <w:autoSpaceDN w:val="0"/>
        <w:autoSpaceDE w:val="0"/>
        <w:widowControl/>
        <w:spacing w:line="332" w:lineRule="exact" w:before="452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10280512 </w:t>
      </w:r>
    </w:p>
    <w:p>
      <w:pPr>
        <w:autoSpaceDN w:val="0"/>
        <w:autoSpaceDE w:val="0"/>
        <w:widowControl/>
        <w:spacing w:line="334" w:lineRule="exact" w:before="101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2024 </w:t>
      </w:r>
    </w:p>
    <w:p>
      <w:pPr>
        <w:autoSpaceDN w:val="0"/>
        <w:autoSpaceDE w:val="0"/>
        <w:widowControl/>
        <w:spacing w:line="197" w:lineRule="auto" w:before="17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 </w:t>
      </w:r>
    </w:p>
    <w:p>
      <w:pPr>
        <w:sectPr>
          <w:pgSz w:w="12240" w:h="15840"/>
          <w:pgMar w:top="720" w:right="1408" w:bottom="30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72"/>
        <w:ind w:left="0" w:right="0"/>
      </w:pPr>
    </w:p>
    <w:p>
      <w:pPr>
        <w:autoSpaceDN w:val="0"/>
        <w:autoSpaceDE w:val="0"/>
        <w:widowControl/>
        <w:spacing w:line="334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BLANK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PAGE </w:t>
      </w:r>
    </w:p>
    <w:p>
      <w:pPr>
        <w:autoSpaceDN w:val="0"/>
        <w:autoSpaceDE w:val="0"/>
        <w:widowControl/>
        <w:spacing w:line="197" w:lineRule="auto" w:before="746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 </w:t>
      </w:r>
    </w:p>
    <w:p>
      <w:pPr>
        <w:sectPr>
          <w:pgSz w:w="12240" w:h="15840"/>
          <w:pgMar w:top="1440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334" w:lineRule="exact" w:before="0" w:after="0"/>
        <w:ind w:left="209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UNIVERSITY OF PROFESSIONAL STUDIES, ACCRA </w:t>
      </w:r>
    </w:p>
    <w:p>
      <w:pPr>
        <w:autoSpaceDN w:val="0"/>
        <w:autoSpaceDE w:val="0"/>
        <w:widowControl/>
        <w:spacing w:line="332" w:lineRule="exact" w:before="115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DEVELOPING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USER-CENTRIC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MANAGEMENT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SYSTEM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FOR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UPSA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CLINIC </w:t>
      </w:r>
    </w:p>
    <w:p>
      <w:pPr>
        <w:autoSpaceDN w:val="0"/>
        <w:autoSpaceDE w:val="0"/>
        <w:widowControl/>
        <w:spacing w:line="332" w:lineRule="exact" w:before="44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GROUP 31 </w:t>
      </w:r>
    </w:p>
    <w:p>
      <w:pPr>
        <w:autoSpaceDN w:val="0"/>
        <w:autoSpaceDE w:val="0"/>
        <w:widowControl/>
        <w:spacing w:line="332" w:lineRule="exact" w:before="460" w:after="0"/>
        <w:ind w:left="0" w:right="4130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10281226 </w:t>
      </w:r>
    </w:p>
    <w:p>
      <w:pPr>
        <w:autoSpaceDN w:val="0"/>
        <w:autoSpaceDE w:val="0"/>
        <w:widowControl/>
        <w:spacing w:line="332" w:lineRule="exact" w:before="452" w:after="0"/>
        <w:ind w:left="0" w:right="4130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10281670 </w:t>
      </w:r>
    </w:p>
    <w:p>
      <w:pPr>
        <w:autoSpaceDN w:val="0"/>
        <w:autoSpaceDE w:val="0"/>
        <w:widowControl/>
        <w:spacing w:line="334" w:lineRule="exact" w:before="450" w:after="0"/>
        <w:ind w:left="0" w:right="4130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10280512 </w:t>
      </w:r>
    </w:p>
    <w:p>
      <w:pPr>
        <w:autoSpaceDN w:val="0"/>
        <w:autoSpaceDE w:val="0"/>
        <w:widowControl/>
        <w:spacing w:line="552" w:lineRule="exact" w:before="22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Project Work Submitted To The Department Of Information Technology Studies, Faculty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Of Information Technology And Communication Studies, University Of Professional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Studies, Accra, In Partial Fulfilment Of The Requirements For The Award Of A Bachelor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Of Science Degree In Information Technology Management. </w:t>
      </w:r>
    </w:p>
    <w:p>
      <w:pPr>
        <w:autoSpaceDN w:val="0"/>
        <w:autoSpaceDE w:val="0"/>
        <w:widowControl/>
        <w:spacing w:line="332" w:lineRule="exact" w:before="1444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2024 </w:t>
      </w:r>
    </w:p>
    <w:p>
      <w:pPr>
        <w:autoSpaceDN w:val="0"/>
        <w:autoSpaceDE w:val="0"/>
        <w:widowControl/>
        <w:spacing w:line="197" w:lineRule="auto" w:before="40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 </w:t>
      </w:r>
    </w:p>
    <w:p>
      <w:pPr>
        <w:sectPr>
          <w:pgSz w:w="12240" w:h="15840"/>
          <w:pgMar w:top="704" w:right="1434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388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CANDIDATES’ DECLARATION </w:t>
      </w:r>
    </w:p>
    <w:p>
      <w:pPr>
        <w:autoSpaceDN w:val="0"/>
        <w:autoSpaceDE w:val="0"/>
        <w:widowControl/>
        <w:spacing w:line="427" w:lineRule="auto" w:before="25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We, the undersigned do hereby declare that this dissertation is the result of our original research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that no part of it has been presented for another Degree in any University. We are convinced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this project was not copied from any other person. All sources of information have, however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been acknowledged with due respect. </w:t>
      </w:r>
    </w:p>
    <w:p>
      <w:pPr>
        <w:autoSpaceDN w:val="0"/>
        <w:autoSpaceDE w:val="0"/>
        <w:widowControl/>
        <w:spacing w:line="332" w:lineRule="exact" w:before="806" w:after="174"/>
        <w:ind w:left="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NAMES                                               INDEX            SIGN              DATE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2344"/>
        <w:gridCol w:w="2344"/>
        <w:gridCol w:w="2344"/>
        <w:gridCol w:w="2344"/>
      </w:tblGrid>
      <w:tr>
        <w:trPr>
          <w:trHeight w:hRule="exact" w:val="776"/>
        </w:trPr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60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DJIRACKOR BENJAMIN 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60" w:after="0"/>
              <w:ind w:left="38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10281226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6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............. 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60" w:after="0"/>
              <w:ind w:left="3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…………… </w:t>
            </w:r>
          </w:p>
        </w:tc>
      </w:tr>
      <w:tr>
        <w:trPr>
          <w:trHeight w:hRule="exact" w:val="1140"/>
        </w:trPr>
        <w:tc>
          <w:tcPr>
            <w:tcW w:type="dxa" w:w="4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420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OPOKU AUGUSTINE OPOKU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10281670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42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………. 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420" w:after="0"/>
              <w:ind w:left="3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…………… </w:t>
            </w:r>
          </w:p>
        </w:tc>
      </w:tr>
      <w:tr>
        <w:trPr>
          <w:trHeight w:hRule="exact" w:val="806"/>
        </w:trPr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41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DOSU DAVID 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412" w:after="0"/>
              <w:ind w:left="38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10280512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412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………. 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412" w:after="0"/>
              <w:ind w:left="3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…................ </w:t>
            </w:r>
          </w:p>
        </w:tc>
      </w:tr>
    </w:tbl>
    <w:p>
      <w:pPr>
        <w:autoSpaceDN w:val="0"/>
        <w:autoSpaceDE w:val="0"/>
        <w:widowControl/>
        <w:spacing w:line="197" w:lineRule="auto" w:before="650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 </w:t>
      </w:r>
    </w:p>
    <w:p>
      <w:pPr>
        <w:sectPr>
          <w:pgSz w:w="12240" w:h="15840"/>
          <w:pgMar w:top="742" w:right="1428" w:bottom="498" w:left="14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2306320</wp:posOffset>
            </wp:positionH>
            <wp:positionV relativeFrom="page">
              <wp:posOffset>2851150</wp:posOffset>
            </wp:positionV>
            <wp:extent cx="1174750" cy="298234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29823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504" w:lineRule="exact" w:before="0" w:after="0"/>
        <w:ind w:left="0" w:right="144" w:firstLine="2572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SUPERVISOR’S DECLARATION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 declare that the preparation and presentation of this Dissertation were in accordance with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guidelines on supervision of Dissertation laid down by the University of Professional Studies,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Accra (UPSA). </w:t>
      </w:r>
    </w:p>
    <w:p>
      <w:pPr>
        <w:autoSpaceDN w:val="0"/>
        <w:autoSpaceDE w:val="0"/>
        <w:widowControl/>
        <w:spacing w:line="332" w:lineRule="exact" w:before="484" w:after="0"/>
        <w:ind w:left="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Supervisor’s Name: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MR. JEREMIAH OSEI-KWAKYE</w:t>
      </w:r>
    </w:p>
    <w:p>
      <w:pPr>
        <w:autoSpaceDN w:val="0"/>
        <w:autoSpaceDE w:val="0"/>
        <w:widowControl/>
        <w:spacing w:line="278" w:lineRule="auto" w:before="44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Supervisor’s Signature………………... </w:t>
      </w:r>
    </w:p>
    <w:p>
      <w:pPr>
        <w:autoSpaceDN w:val="0"/>
        <w:autoSpaceDE w:val="0"/>
        <w:widowControl/>
        <w:spacing w:line="278" w:lineRule="auto" w:before="460" w:after="0"/>
        <w:ind w:left="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Date: 17th July 2024 </w:t>
      </w:r>
    </w:p>
    <w:p>
      <w:pPr>
        <w:autoSpaceDN w:val="0"/>
        <w:autoSpaceDE w:val="0"/>
        <w:widowControl/>
        <w:spacing w:line="197" w:lineRule="auto" w:before="880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</w:t>
      </w:r>
    </w:p>
    <w:p>
      <w:pPr>
        <w:sectPr>
          <w:pgSz w:w="12240" w:h="15840"/>
          <w:pgMar w:top="724" w:right="1440" w:bottom="498" w:left="14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524" w:lineRule="exact" w:before="0" w:after="0"/>
        <w:ind w:left="0" w:right="0" w:firstLine="377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DEDICATION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dissertation is dedicated to God Almighty, who has been of tremendous help in making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study a success. Also, to our beloved parents and benefactors for sponsoring our education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all UPSA teaching and non-teaching staff for their explicit support, we dedicate this work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all. </w:t>
      </w:r>
    </w:p>
    <w:p>
      <w:pPr>
        <w:autoSpaceDN w:val="0"/>
        <w:autoSpaceDE w:val="0"/>
        <w:widowControl/>
        <w:spacing w:line="197" w:lineRule="auto" w:before="106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iii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544" w:lineRule="exact" w:before="0" w:after="0"/>
        <w:ind w:left="96" w:right="0" w:firstLine="3816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ABSTRACT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this project, we aim to enhance UPSA Clinic by addressing challenges such as cumbersome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booking, stressful feedback processes for ID cards, and limited health center information. Our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user-centric design seeks to improve accessibility, efficiency, and overall user experience.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implementing a user-centric approach, our primary objective is to significantly elevate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overall healthcare experience for UPSA's diverse community of students, faculty, and staff. Our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methodology will encompass extensive research and data collection to understand user needs,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user-centered design principles to ensure the interface meets users' expectations, prototyping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testing for iterative improvements, and a meticulously planned implementation and deployment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strategy. We recognize the importance of user-centricity in modernizing healthcare services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aim to create a user interface that not only mitigates existing challenges but also aligns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seamlessly with contemporary healthcare expectations. Anticipated outcomes include improved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accessibility to medical processes, reduced stress in obtaining medical feedback for student ID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cards, comprehensive and readily available health center information, easier access to pertinent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 data, and a streamlined and efficient medical appointment scheduling process.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project's significance lies in its potential to revolutionize healthcare services within UPSA,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fostering a healthcare ecosystem that prioritizes user needs and preferences, ultimately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contributing to the well-being and academic success of our university's community. </w:t>
      </w:r>
    </w:p>
    <w:p>
      <w:pPr>
        <w:autoSpaceDN w:val="0"/>
        <w:autoSpaceDE w:val="0"/>
        <w:widowControl/>
        <w:spacing w:line="197" w:lineRule="auto" w:before="342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TABLE OF CONTENTS </w:t>
      </w:r>
    </w:p>
    <w:p>
      <w:pPr>
        <w:autoSpaceDN w:val="0"/>
        <w:autoSpaceDE w:val="0"/>
        <w:widowControl/>
        <w:spacing w:line="516" w:lineRule="exact" w:before="60" w:after="122"/>
        <w:ind w:left="0" w:right="20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CANDIDATES’ DECLARATION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 i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SUPERVISOR’S DECLARATION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 ii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DEDICATION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.............................................................................................................................. iii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ABSTRACT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.................................................................................................................................. iv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LIST OF TABLE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....................................................................................................................... viii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LIST OF FIGURES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 ix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CHAPTER 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.................................................................................................................................. 1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INTRODUCTION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 1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1.1 INTRODUCTION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 1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1.2 BACKGROUND OF THE STUDY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 1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1.3 PROBLEM STATEMENT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 2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1.4 SCOPE OF THE PROJECT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 2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1.5 RESEARCH QUESTIONS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 3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1.6 LIMITATIONS OF THE STUDY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 4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1.7 OBJECTIVE OF THE STUDY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 4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3144"/>
        <w:gridCol w:w="3144"/>
        <w:gridCol w:w="3144"/>
      </w:tblGrid>
      <w:tr>
        <w:trPr>
          <w:trHeight w:hRule="exact" w:val="378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46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1.7.1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46" w:after="0"/>
              <w:ind w:left="18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General Objective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8" w:after="0"/>
              <w:ind w:left="0" w:right="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4 </w:t>
            </w:r>
          </w:p>
        </w:tc>
      </w:tr>
      <w:tr>
        <w:trPr>
          <w:trHeight w:hRule="exact" w:val="59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198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1.7.2 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198" w:after="0"/>
              <w:ind w:left="18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Specific Objectives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96" w:after="0"/>
              <w:ind w:left="0" w:right="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4 </w:t>
            </w:r>
          </w:p>
        </w:tc>
      </w:tr>
    </w:tbl>
    <w:p>
      <w:pPr>
        <w:autoSpaceDN w:val="0"/>
        <w:tabs>
          <w:tab w:pos="440" w:val="left"/>
          <w:tab w:pos="1320" w:val="left"/>
          <w:tab w:pos="9232" w:val="left"/>
        </w:tabs>
        <w:autoSpaceDE w:val="0"/>
        <w:widowControl/>
        <w:spacing w:line="504" w:lineRule="exact" w:before="0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1.8 SIGNIFICANCE OF STUDY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 5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1.9 PROPOSED METHODOLOGY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 6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1.9.1 Research and Data Collection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6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1.9.3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Prototyping and Testing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7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1.9.4 </w:t>
      </w:r>
      <w:r>
        <w:br/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Implementation and Deployment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7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1.10 ORGANIZATION OF THE STUDY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 8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One: Introduction ........................................................................................................... 8 </w:t>
      </w:r>
    </w:p>
    <w:p>
      <w:pPr>
        <w:autoSpaceDN w:val="0"/>
        <w:autoSpaceDE w:val="0"/>
        <w:widowControl/>
        <w:spacing w:line="197" w:lineRule="auto" w:before="43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 </w:t>
      </w:r>
    </w:p>
    <w:p>
      <w:pPr>
        <w:sectPr>
          <w:pgSz w:w="12240" w:h="15840"/>
          <w:pgMar w:top="702" w:right="136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2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Two: Literature Review ................................................................................................. 8 </w:t>
      </w:r>
    </w:p>
    <w:p>
      <w:pPr>
        <w:autoSpaceDN w:val="0"/>
        <w:autoSpaceDE w:val="0"/>
        <w:widowControl/>
        <w:spacing w:line="278" w:lineRule="auto" w:before="194" w:after="0"/>
        <w:ind w:left="2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Three: Research Methodology....................................................................................... 8 </w:t>
      </w:r>
    </w:p>
    <w:p>
      <w:pPr>
        <w:autoSpaceDN w:val="0"/>
        <w:autoSpaceDE w:val="0"/>
        <w:widowControl/>
        <w:spacing w:line="278" w:lineRule="auto" w:before="194" w:after="0"/>
        <w:ind w:left="2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Four: System Implementation and Testing .................................................................... 8 </w:t>
      </w:r>
    </w:p>
    <w:p>
      <w:pPr>
        <w:autoSpaceDN w:val="0"/>
        <w:autoSpaceDE w:val="0"/>
        <w:widowControl/>
        <w:spacing w:line="281" w:lineRule="auto" w:before="192" w:after="0"/>
        <w:ind w:left="2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Five: Conclusion and Future Work ............................................................................... 8 </w:t>
      </w:r>
    </w:p>
    <w:p>
      <w:pPr>
        <w:autoSpaceDN w:val="0"/>
        <w:autoSpaceDE w:val="0"/>
        <w:widowControl/>
        <w:spacing w:line="336" w:lineRule="exact" w:before="194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1.11 CONCLUSION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 9 </w:t>
      </w:r>
    </w:p>
    <w:p>
      <w:pPr>
        <w:autoSpaceDN w:val="0"/>
        <w:autoSpaceDE w:val="0"/>
        <w:widowControl/>
        <w:spacing w:line="336" w:lineRule="exact" w:before="17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CHAPTER 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................................................................................................................................ 10 </w:t>
      </w:r>
    </w:p>
    <w:p>
      <w:pPr>
        <w:autoSpaceDN w:val="0"/>
        <w:autoSpaceDE w:val="0"/>
        <w:widowControl/>
        <w:spacing w:line="334" w:lineRule="exact" w:before="178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LITERATURE REVIEW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 10 </w:t>
      </w:r>
    </w:p>
    <w:p>
      <w:pPr>
        <w:autoSpaceDN w:val="0"/>
        <w:autoSpaceDE w:val="0"/>
        <w:widowControl/>
        <w:spacing w:line="334" w:lineRule="exact" w:before="180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2.0 INTRODUCTION: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............................................................................................................ 10 </w:t>
      </w:r>
    </w:p>
    <w:p>
      <w:pPr>
        <w:autoSpaceDN w:val="0"/>
        <w:autoSpaceDE w:val="0"/>
        <w:widowControl/>
        <w:spacing w:line="334" w:lineRule="exact" w:before="180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 CHALLENGES IN HEALTHCARE SERVICE MANAGEMENT AT UPSA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......... 11 </w:t>
      </w:r>
    </w:p>
    <w:p>
      <w:pPr>
        <w:autoSpaceDN w:val="0"/>
        <w:tabs>
          <w:tab w:pos="9112" w:val="left"/>
        </w:tabs>
        <w:autoSpaceDE w:val="0"/>
        <w:widowControl/>
        <w:spacing w:line="330" w:lineRule="exact" w:before="180" w:after="0"/>
        <w:ind w:left="44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Outdated Feedback System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12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186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2.1.2 Communication and Engagement in Healthcare Services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13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180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2.1.3 Curating Diverse Healthcare Services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15 </w:t>
      </w:r>
    </w:p>
    <w:p>
      <w:pPr>
        <w:autoSpaceDN w:val="0"/>
        <w:autoSpaceDE w:val="0"/>
        <w:widowControl/>
        <w:spacing w:line="332" w:lineRule="exact" w:before="186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2.1.5 Key components of UPSA's approach to curating diverse healthcare services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72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include: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16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180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2.1.6 Information Technology Solutions for Healthcare Management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18 </w:t>
      </w:r>
    </w:p>
    <w:p>
      <w:pPr>
        <w:autoSpaceDN w:val="0"/>
        <w:autoSpaceDE w:val="0"/>
        <w:widowControl/>
        <w:spacing w:line="334" w:lineRule="exact" w:before="182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2.3 COMPARATIVE ANALYSIS OF THE EXAMINED SYSTEM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 23 </w:t>
      </w:r>
    </w:p>
    <w:p>
      <w:pPr>
        <w:autoSpaceDN w:val="0"/>
        <w:autoSpaceDE w:val="0"/>
        <w:widowControl/>
        <w:spacing w:line="334" w:lineRule="exact" w:before="180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2.4 CONCLUSION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 24 </w:t>
      </w:r>
    </w:p>
    <w:p>
      <w:pPr>
        <w:autoSpaceDN w:val="0"/>
        <w:autoSpaceDE w:val="0"/>
        <w:widowControl/>
        <w:spacing w:line="336" w:lineRule="exact" w:before="17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CHAPTER 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................................................................................................................................ 25 </w:t>
      </w:r>
    </w:p>
    <w:p>
      <w:pPr>
        <w:autoSpaceDN w:val="0"/>
        <w:autoSpaceDE w:val="0"/>
        <w:widowControl/>
        <w:spacing w:line="334" w:lineRule="exact" w:before="178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SOFTWARE DEVELOPMENT LIFECYCLE OF THE SYSTEM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 25 </w:t>
      </w:r>
    </w:p>
    <w:p>
      <w:pPr>
        <w:autoSpaceDN w:val="0"/>
        <w:autoSpaceDE w:val="0"/>
        <w:widowControl/>
        <w:spacing w:line="334" w:lineRule="exact" w:before="180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3.2 CRYSTALLIZATION OF THE PROBLEM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................................................................. 25 </w:t>
      </w:r>
    </w:p>
    <w:p>
      <w:pPr>
        <w:autoSpaceDN w:val="0"/>
        <w:autoSpaceDE w:val="0"/>
        <w:widowControl/>
        <w:spacing w:line="334" w:lineRule="exact" w:before="180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3.3 ANALYSIS AND DESIGN OF THE SYSTEM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 26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180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3.3.1 System Requirement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28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178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3.3.2 Function Requirement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28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178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3.3.3 Non-Function Requirements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29 </w:t>
      </w:r>
    </w:p>
    <w:p>
      <w:pPr>
        <w:autoSpaceDN w:val="0"/>
        <w:tabs>
          <w:tab w:pos="9112" w:val="left"/>
        </w:tabs>
        <w:autoSpaceDE w:val="0"/>
        <w:widowControl/>
        <w:spacing w:line="336" w:lineRule="exact" w:before="176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3.3.4 Hardware Requirement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30 </w:t>
      </w:r>
    </w:p>
    <w:p>
      <w:pPr>
        <w:autoSpaceDN w:val="0"/>
        <w:autoSpaceDE w:val="0"/>
        <w:widowControl/>
        <w:spacing w:line="197" w:lineRule="auto" w:before="64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 </w:t>
      </w:r>
    </w:p>
    <w:p>
      <w:pPr>
        <w:sectPr>
          <w:pgSz w:w="12240" w:h="15840"/>
          <w:pgMar w:top="702" w:right="136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9112" w:val="left"/>
        </w:tabs>
        <w:autoSpaceDE w:val="0"/>
        <w:widowControl/>
        <w:spacing w:line="332" w:lineRule="exact" w:before="0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3.3.5 Software Requirements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31 </w:t>
      </w:r>
    </w:p>
    <w:p>
      <w:pPr>
        <w:autoSpaceDN w:val="0"/>
        <w:autoSpaceDE w:val="0"/>
        <w:widowControl/>
        <w:spacing w:line="334" w:lineRule="exact" w:before="180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3.4.  FLOW CHART DIAGRAM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 32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178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3.4.1.  Context Diagram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35 </w:t>
      </w:r>
    </w:p>
    <w:p>
      <w:pPr>
        <w:autoSpaceDN w:val="0"/>
        <w:tabs>
          <w:tab w:pos="9112" w:val="left"/>
        </w:tabs>
        <w:autoSpaceDE w:val="0"/>
        <w:widowControl/>
        <w:spacing w:line="336" w:lineRule="exact" w:before="174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3.4.2 Entity Relationship Diagram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36 </w:t>
      </w:r>
    </w:p>
    <w:p>
      <w:pPr>
        <w:autoSpaceDN w:val="0"/>
        <w:tabs>
          <w:tab w:pos="9112" w:val="left"/>
        </w:tabs>
        <w:autoSpaceDE w:val="0"/>
        <w:widowControl/>
        <w:spacing w:line="336" w:lineRule="exact" w:before="176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3.4.4 Use Case Diagram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38 </w:t>
      </w:r>
    </w:p>
    <w:p>
      <w:pPr>
        <w:autoSpaceDN w:val="0"/>
        <w:autoSpaceDE w:val="0"/>
        <w:widowControl/>
        <w:spacing w:line="336" w:lineRule="exact" w:before="178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3.5 TOOLS USED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 41 </w:t>
      </w:r>
    </w:p>
    <w:p>
      <w:pPr>
        <w:autoSpaceDN w:val="0"/>
        <w:autoSpaceDE w:val="0"/>
        <w:widowControl/>
        <w:spacing w:line="334" w:lineRule="exact" w:before="178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3.6 CONCLUSION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 42 </w:t>
      </w:r>
    </w:p>
    <w:p>
      <w:pPr>
        <w:autoSpaceDN w:val="0"/>
        <w:autoSpaceDE w:val="0"/>
        <w:widowControl/>
        <w:spacing w:line="334" w:lineRule="exact" w:before="18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CHAPTER 4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................................................................................................................................ 43 </w:t>
      </w:r>
    </w:p>
    <w:p>
      <w:pPr>
        <w:autoSpaceDN w:val="0"/>
        <w:tabs>
          <w:tab w:pos="882" w:val="left"/>
        </w:tabs>
        <w:autoSpaceDE w:val="0"/>
        <w:widowControl/>
        <w:spacing w:line="334" w:lineRule="exact" w:before="178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4.0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INTRODUCTION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 43 </w:t>
      </w:r>
    </w:p>
    <w:p>
      <w:pPr>
        <w:autoSpaceDN w:val="0"/>
        <w:autoSpaceDE w:val="0"/>
        <w:widowControl/>
        <w:spacing w:line="334" w:lineRule="exact" w:before="180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4.1 SYSTEM TESTING: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 43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180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Data Migration: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52 </w:t>
      </w:r>
    </w:p>
    <w:p>
      <w:pPr>
        <w:autoSpaceDN w:val="0"/>
        <w:tabs>
          <w:tab w:pos="9112" w:val="left"/>
        </w:tabs>
        <w:autoSpaceDE w:val="0"/>
        <w:widowControl/>
        <w:spacing w:line="334" w:lineRule="exact" w:before="178" w:after="0"/>
        <w:ind w:left="44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Pilot Implementation: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63 </w:t>
      </w:r>
    </w:p>
    <w:p>
      <w:pPr>
        <w:autoSpaceDN w:val="0"/>
        <w:autoSpaceDE w:val="0"/>
        <w:widowControl/>
        <w:spacing w:line="336" w:lineRule="exact" w:before="178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4.4.2    User Access Level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 73 </w:t>
      </w:r>
    </w:p>
    <w:p>
      <w:pPr>
        <w:autoSpaceDN w:val="0"/>
        <w:autoSpaceDE w:val="0"/>
        <w:widowControl/>
        <w:spacing w:line="336" w:lineRule="exact" w:before="178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4.4.3.  Getting Started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 74 </w:t>
      </w:r>
    </w:p>
    <w:p>
      <w:pPr>
        <w:autoSpaceDN w:val="0"/>
        <w:autoSpaceDE w:val="0"/>
        <w:widowControl/>
        <w:spacing w:line="334" w:lineRule="exact" w:before="17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CHAPTER 5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................................................................................................................................ 84 </w:t>
      </w:r>
    </w:p>
    <w:p>
      <w:pPr>
        <w:autoSpaceDN w:val="0"/>
        <w:autoSpaceDE w:val="0"/>
        <w:widowControl/>
        <w:spacing w:line="334" w:lineRule="exact" w:before="180" w:after="0"/>
        <w:ind w:left="22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REFERENCES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........................................................................................................................ 86 </w:t>
      </w:r>
    </w:p>
    <w:p>
      <w:pPr>
        <w:autoSpaceDN w:val="0"/>
        <w:autoSpaceDE w:val="0"/>
        <w:widowControl/>
        <w:spacing w:line="197" w:lineRule="auto" w:before="51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 </w:t>
      </w:r>
    </w:p>
    <w:p>
      <w:pPr>
        <w:sectPr>
          <w:pgSz w:w="12240" w:h="15840"/>
          <w:pgMar w:top="702" w:right="136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3632" w:val="left"/>
        </w:tabs>
        <w:autoSpaceDE w:val="0"/>
        <w:widowControl/>
        <w:spacing w:line="482" w:lineRule="exact" w:before="0" w:after="0"/>
        <w:ind w:left="0" w:right="0" w:firstLine="0"/>
        <w:jc w:val="left"/>
      </w:pP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LIST OF TABLE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Table 1:Table 1: A Summary of Comparative Study of Reviewed Systems ................................ 23</w:t>
      </w:r>
    </w:p>
    <w:p>
      <w:pPr>
        <w:autoSpaceDN w:val="0"/>
        <w:autoSpaceDE w:val="0"/>
        <w:widowControl/>
        <w:spacing w:line="197" w:lineRule="auto" w:before="1225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viii </w:t>
      </w:r>
    </w:p>
    <w:p>
      <w:pPr>
        <w:sectPr>
          <w:pgSz w:w="12240" w:h="15840"/>
          <w:pgMar w:top="702" w:right="1428" w:bottom="498" w:left="143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6"/>
        <w:ind w:left="0" w:right="0"/>
      </w:pP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LIST OF FIGURES </w:t>
      </w:r>
    </w:p>
    <w:p>
      <w:pPr>
        <w:autoSpaceDN w:val="0"/>
        <w:autoSpaceDE w:val="0"/>
        <w:widowControl/>
        <w:spacing w:line="470" w:lineRule="auto" w:before="25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1:Flow chart of the Proposed System ................................................................................ 32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2:Context diagram of the Proposed System ...................................................................... 35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3:Entity Relationship Diagram of the Proposed System ................................................... 36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4:Use case diagram of the Proposed System ..................................................................... 39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5:Sign Up Page of the Proposed System ........................................................................... 74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6:Login page of the Proposed System ............................................................................... 75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7:Student Dashboard of the Proposed System ................................................................... 76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8:Booking session of the Proposed System ....................................................................... 76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9:Successful medical booking session of the Proposed System ........................................ 77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10:User profile settings of the Proposed System ............................................................... 78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11:Doctor’s Dashboard of the Proposed System ............................................................... 79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12:Appointment manager on doctor’s page of the Proposed System ................................ 79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13:My Session on the Doctor’s Page of the Proposed System .......................................... 80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14:My Patients on the Doctor’s Page of the Proposed System ......................................... 80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15:Administrator Dashboard of the Proposed System ...................................................... 80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16:Add New Doctor on the Administrator Page of the Proposed System ......................... 81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17:Add New Doctor Schedule on the Administrator Page of the Proposed System ......... 81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18:Appointment Manager on the Administrator Page of the Proposed System ................ 82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Figure 19:All Patients Dashboard on the Administrator Page of the Proposed System ............... 82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Figure 20:Database of Proposed System ...................................................................................... 83</w:t>
      </w:r>
    </w:p>
    <w:p>
      <w:pPr>
        <w:autoSpaceDN w:val="0"/>
        <w:autoSpaceDE w:val="0"/>
        <w:widowControl/>
        <w:spacing w:line="197" w:lineRule="auto" w:before="12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ix </w:t>
      </w:r>
    </w:p>
    <w:p>
      <w:pPr>
        <w:sectPr>
          <w:pgSz w:w="12240" w:h="15840"/>
          <w:pgMar w:top="968" w:right="1428" w:bottom="498" w:left="143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4"/>
        <w:ind w:left="0" w:right="0"/>
      </w:pP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CHAPTER 1 </w:t>
      </w:r>
    </w:p>
    <w:p>
      <w:pPr>
        <w:autoSpaceDN w:val="0"/>
        <w:autoSpaceDE w:val="0"/>
        <w:widowControl/>
        <w:spacing w:line="388" w:lineRule="exact" w:before="292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INTRODUCTION </w:t>
      </w:r>
    </w:p>
    <w:p>
      <w:pPr>
        <w:autoSpaceDN w:val="0"/>
        <w:autoSpaceDE w:val="0"/>
        <w:widowControl/>
        <w:spacing w:line="544" w:lineRule="exact" w:before="140" w:after="0"/>
        <w:ind w:left="96" w:right="0" w:hanging="96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1.1 INTRODUCTION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age of digitization, a seamless user experience can significantly transform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services. The University of Professional Studies Accra (UPSA) provides high-quality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services to its diverse community of students, faculty, and staff. However, with advancements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technology and growing user expectations, there's a pressing need to introduce a digital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approach in improving the Health Centre activities. This project is an effort in that direction.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alignment with this commitment, the present project is proposed to significantly introduce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user-centric management system for the UPSA Clinic. The user in this context means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understanding and addressing the unique needs and preferences of our university's community.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initiative arises from the recognition that the conventional approach to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poses several challenges, including the inability to efficiently book medical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processes, the cumbersome and outdated system for obtaining medical feedback necessary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 ID cards, a shortage of essential information regarding health center services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facilities, difficulties in accessing pertinent health information, and the intricate process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scheduling medical appointments. In response to these challenges, the University seeks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revolutionize its healthcare services by prioritizing user-centered design principles, ultimately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aiming to improve the overall healthcare experience for its stakeholders. </w:t>
      </w:r>
    </w:p>
    <w:p>
      <w:pPr>
        <w:autoSpaceDN w:val="0"/>
        <w:autoSpaceDE w:val="0"/>
        <w:widowControl/>
        <w:spacing w:line="332" w:lineRule="exact" w:before="482" w:after="0"/>
        <w:ind w:left="27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1.2 BACKGROUND OF THE STUDY </w:t>
      </w:r>
    </w:p>
    <w:p>
      <w:pPr>
        <w:autoSpaceDN w:val="0"/>
        <w:autoSpaceDE w:val="0"/>
        <w:widowControl/>
        <w:spacing w:line="379" w:lineRule="auto" w:before="36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services have seen a significant transformation in recent years with the advent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evolution of online healthcare services. The Internet has become a vital tool in the healthcare </w:t>
      </w:r>
    </w:p>
    <w:p>
      <w:pPr>
        <w:autoSpaceDN w:val="0"/>
        <w:autoSpaceDE w:val="0"/>
        <w:widowControl/>
        <w:spacing w:line="197" w:lineRule="auto" w:before="4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 </w:t>
      </w:r>
    </w:p>
    <w:p>
      <w:pPr>
        <w:sectPr>
          <w:pgSz w:w="12240" w:h="15840"/>
          <w:pgMar w:top="82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58" w:lineRule="auto" w:before="0" w:after="0"/>
        <w:ind w:left="9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sector, reshaping how medical information is accessed, consultations are conducted,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medications are dispensed (Awad et al., 2021). The background of the study offers insight into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evolution of online healthcare services and provides context for the need to develop a user-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centric management system for UPSA's healthcare Centre. The modern healthcare platform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could allow students to procure medicines from the school's online pharmacy, eliminating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need to purchase externally. Additionally, virtual consultations can save students the hassle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waiting at the clinic, especially during instances of doctor absences. The evolution of online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services has not only improved accessibility but also increased the convenience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interactions worldwide. </w:t>
      </w:r>
    </w:p>
    <w:p>
      <w:pPr>
        <w:autoSpaceDN w:val="0"/>
        <w:autoSpaceDE w:val="0"/>
        <w:widowControl/>
        <w:spacing w:line="332" w:lineRule="exact" w:before="73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1.3 PROBLEM STATEMENT </w:t>
      </w:r>
    </w:p>
    <w:p>
      <w:pPr>
        <w:autoSpaceDN w:val="0"/>
        <w:autoSpaceDE w:val="0"/>
        <w:widowControl/>
        <w:spacing w:line="446" w:lineRule="auto" w:before="254" w:after="0"/>
        <w:ind w:left="96" w:right="1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University of Professional Studies, Accra (UPSA) faces several critical issues in its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services for students. These issues include the inability to book sessions for medical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processes, reliance on an outdated and stressful system for obtaining medical feedback necessary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students to receive their ID cards, and a lack of accessible information regarding the health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center's services and facilities. These inefficiencies hinder not only physical health but also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potentially impact the academic performance and well-being of the student body. </w:t>
      </w:r>
    </w:p>
    <w:p>
      <w:pPr>
        <w:autoSpaceDN w:val="0"/>
        <w:autoSpaceDE w:val="0"/>
        <w:widowControl/>
        <w:spacing w:line="546" w:lineRule="exact" w:before="18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1.4 SCOPE OF THE PROJECT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scope of this project will encompass several key aspects of the University of Professional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Studies, Accra (UPSA), healthcare user-centric management system to address pressing issues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identified in the problem statement. Specifically, the project will focus on the following areas: </w:t>
      </w:r>
    </w:p>
    <w:p>
      <w:pPr>
        <w:autoSpaceDN w:val="0"/>
        <w:autoSpaceDE w:val="0"/>
        <w:widowControl/>
        <w:spacing w:line="197" w:lineRule="auto" w:before="171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 </w:t>
      </w:r>
    </w:p>
    <w:p>
      <w:pPr>
        <w:sectPr>
          <w:pgSz w:w="12240" w:h="15840"/>
          <w:pgMar w:top="702" w:right="1362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822" w:val="left"/>
        </w:tabs>
        <w:autoSpaceDE w:val="0"/>
        <w:widowControl/>
        <w:spacing w:line="436" w:lineRule="exact" w:before="0" w:after="0"/>
        <w:ind w:left="46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Appointment Booking System: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enhance the user experience, the project will aim 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 a user-friendly appointment booking system. </w:t>
      </w:r>
    </w:p>
    <w:p>
      <w:pPr>
        <w:autoSpaceDN w:val="0"/>
        <w:autoSpaceDE w:val="0"/>
        <w:widowControl/>
        <w:spacing w:line="538" w:lineRule="exact" w:before="36" w:after="0"/>
        <w:ind w:left="822" w:right="0" w:hanging="36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Streamlining Medical Feedback Process: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project will seek to modernize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streamline obtaining medical feedback necessary for students to receive their ID cards. </w:t>
      </w:r>
    </w:p>
    <w:p>
      <w:pPr>
        <w:autoSpaceDN w:val="0"/>
        <w:autoSpaceDE w:val="0"/>
        <w:widowControl/>
        <w:spacing w:line="413" w:lineRule="auto" w:before="230" w:after="0"/>
        <w:ind w:left="822" w:right="5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Modernization, that is, updating and bringing the process in line with contemporary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technological and administrative standards and streamlining the process which means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simplifying and making the process more efficient. </w:t>
      </w:r>
    </w:p>
    <w:p>
      <w:pPr>
        <w:autoSpaceDN w:val="0"/>
        <w:tabs>
          <w:tab w:pos="822" w:val="left"/>
        </w:tabs>
        <w:autoSpaceDE w:val="0"/>
        <w:widowControl/>
        <w:spacing w:line="536" w:lineRule="exact" w:before="38" w:after="0"/>
        <w:ind w:left="46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Information Dissemination: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We aim to develop a module offering detailed insights into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health center's services and facilities. </w:t>
      </w:r>
    </w:p>
    <w:p>
      <w:pPr>
        <w:autoSpaceDN w:val="0"/>
        <w:autoSpaceDE w:val="0"/>
        <w:widowControl/>
        <w:spacing w:line="544" w:lineRule="exact" w:before="28" w:after="0"/>
        <w:ind w:left="822" w:right="5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Pharmacy Integration: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Introducing an online pharmacy on the website will allow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 to access common medications without external purchases easily (Dunn et al.,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2022).</w:t>
      </w:r>
    </w:p>
    <w:p>
      <w:pPr>
        <w:autoSpaceDN w:val="0"/>
        <w:autoSpaceDE w:val="0"/>
        <w:widowControl/>
        <w:spacing w:line="379" w:lineRule="auto" w:before="238" w:after="0"/>
        <w:ind w:left="9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addressing these specific areas within the healthcare management system, the project aims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improve the overall efficiency and accessibility of UPSA's healthcare services. </w:t>
      </w:r>
    </w:p>
    <w:p>
      <w:pPr>
        <w:autoSpaceDN w:val="0"/>
        <w:tabs>
          <w:tab w:pos="462" w:val="left"/>
          <w:tab w:pos="822" w:val="left"/>
        </w:tabs>
        <w:autoSpaceDE w:val="0"/>
        <w:widowControl/>
        <w:spacing w:line="476" w:lineRule="exact" w:before="67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1.5 RESEARCH QUESTIONS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 can we improve the process of booking medical appointments and procedures 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enhance accessibility and convenience for UPSA students and staff? </w:t>
      </w:r>
    </w:p>
    <w:p>
      <w:pPr>
        <w:autoSpaceDN w:val="0"/>
        <w:autoSpaceDE w:val="0"/>
        <w:widowControl/>
        <w:spacing w:line="334" w:lineRule="auto" w:before="180" w:after="0"/>
        <w:ind w:left="822" w:right="54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What technological and procedural steps can be taken to modernize and simplify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 of obtaining medical feedback for student ID cards, reducing stress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inefficiencies? </w:t>
      </w:r>
    </w:p>
    <w:p>
      <w:pPr>
        <w:autoSpaceDN w:val="0"/>
        <w:autoSpaceDE w:val="0"/>
        <w:widowControl/>
        <w:spacing w:line="334" w:lineRule="auto" w:before="98" w:after="0"/>
        <w:ind w:left="822" w:right="54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 can we ensure that students, faculty, and staff have access to comprehensive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 to-date information about the services and facilities offered by the UPSA health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center? </w:t>
      </w:r>
    </w:p>
    <w:p>
      <w:pPr>
        <w:autoSpaceDN w:val="0"/>
        <w:autoSpaceDE w:val="0"/>
        <w:widowControl/>
        <w:spacing w:line="197" w:lineRule="auto" w:before="103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54"/>
        <w:ind w:left="0" w:right="0"/>
      </w:pPr>
    </w:p>
    <w:p>
      <w:pPr>
        <w:autoSpaceDN w:val="0"/>
        <w:autoSpaceDE w:val="0"/>
        <w:widowControl/>
        <w:spacing w:line="332" w:lineRule="exact" w:before="0" w:after="0"/>
        <w:ind w:left="18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1.6 LIMITATIONS OF THE STUDY </w:t>
      </w:r>
    </w:p>
    <w:p>
      <w:pPr>
        <w:autoSpaceDN w:val="0"/>
        <w:autoSpaceDE w:val="0"/>
        <w:widowControl/>
        <w:spacing w:line="544" w:lineRule="exact" w:before="44" w:after="0"/>
        <w:ind w:left="1002" w:right="35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Scope Limitation: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project will focus solely on the development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improvement of the healthcare website, temporarily postponing the creation of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mobile application to address identified issues. </w:t>
      </w:r>
    </w:p>
    <w:p>
      <w:pPr>
        <w:autoSpaceDN w:val="0"/>
        <w:autoSpaceDE w:val="0"/>
        <w:widowControl/>
        <w:spacing w:line="550" w:lineRule="exact" w:before="26" w:after="0"/>
        <w:ind w:left="1002" w:right="35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Hosting Limitation: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Due to financial constraints, the website will be initially hosted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a local server, while initial hosting will be on a local server, we are exploring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efficient cost-effective solutions to transition to a more scalable solution in the future,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potentially limiting scalability and performance compared to external hosting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solutions. </w:t>
      </w:r>
    </w:p>
    <w:p>
      <w:pPr>
        <w:autoSpaceDN w:val="0"/>
        <w:autoSpaceDE w:val="0"/>
        <w:widowControl/>
        <w:spacing w:line="544" w:lineRule="exact" w:before="20" w:after="0"/>
        <w:ind w:left="1002" w:right="35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Resource Constraints: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Limited resources may impact the speed and extent of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implementation, potentially leading to longer development timelines and fewer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features in the initial release. </w:t>
      </w:r>
    </w:p>
    <w:p>
      <w:pPr>
        <w:autoSpaceDN w:val="0"/>
        <w:autoSpaceDE w:val="0"/>
        <w:widowControl/>
        <w:spacing w:line="332" w:lineRule="exact" w:before="662" w:after="0"/>
        <w:ind w:left="18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1.7 OBJECTIVE OF THE STUDY </w:t>
      </w:r>
    </w:p>
    <w:p>
      <w:pPr>
        <w:autoSpaceDN w:val="0"/>
        <w:autoSpaceDE w:val="0"/>
        <w:widowControl/>
        <w:spacing w:line="334" w:lineRule="exact" w:before="300" w:after="0"/>
        <w:ind w:left="18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1.7.1  General Objective </w:t>
      </w:r>
    </w:p>
    <w:p>
      <w:pPr>
        <w:autoSpaceDN w:val="0"/>
        <w:autoSpaceDE w:val="0"/>
        <w:widowControl/>
        <w:spacing w:line="430" w:lineRule="auto" w:before="256" w:after="0"/>
        <w:ind w:left="1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primary goal is to optimize the healthcare services for UPSA students by launching a user-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friendly website. This site aims to streamline medical feedback collection for student IDs, offer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detailed health center information, and elevate the efficiency and user experience within given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constraints.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1.7.2  Specific Objectives </w:t>
      </w:r>
    </w:p>
    <w:p>
      <w:pPr>
        <w:autoSpaceDN w:val="0"/>
        <w:tabs>
          <w:tab w:pos="1002" w:val="left"/>
        </w:tabs>
        <w:autoSpaceDE w:val="0"/>
        <w:widowControl/>
        <w:spacing w:line="379" w:lineRule="auto" w:before="256" w:after="0"/>
        <w:ind w:left="64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introduce intuitive features and user feedback loops to streamline the booking system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within the UPSA healthcare platform. </w:t>
      </w:r>
    </w:p>
    <w:p>
      <w:pPr>
        <w:autoSpaceDN w:val="0"/>
        <w:autoSpaceDE w:val="0"/>
        <w:widowControl/>
        <w:spacing w:line="197" w:lineRule="auto" w:before="718" w:after="0"/>
        <w:ind w:left="0" w:right="4648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 </w:t>
      </w:r>
    </w:p>
    <w:p>
      <w:pPr>
        <w:sectPr>
          <w:pgSz w:w="12240" w:h="15840"/>
          <w:pgMar w:top="876" w:right="1366" w:bottom="498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822" w:val="left"/>
        </w:tabs>
        <w:autoSpaceDE w:val="0"/>
        <w:widowControl/>
        <w:spacing w:line="379" w:lineRule="auto" w:before="0" w:after="0"/>
        <w:ind w:left="46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revamp the system for obtaining medical feedback necessary for student ID cards,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making it more efficient, user-friendly, and stress-free for all stakeholders. </w:t>
      </w:r>
    </w:p>
    <w:p>
      <w:pPr>
        <w:autoSpaceDN w:val="0"/>
        <w:autoSpaceDE w:val="0"/>
        <w:widowControl/>
        <w:spacing w:line="413" w:lineRule="auto" w:before="238" w:after="0"/>
        <w:ind w:left="822" w:right="5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develop and implement a robust information dissemination strategy that ensures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users of the UPSA healthcare platform have easy access to detailed information about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 center services and facilities. </w:t>
      </w:r>
    </w:p>
    <w:p>
      <w:pPr>
        <w:autoSpaceDN w:val="0"/>
        <w:autoSpaceDE w:val="0"/>
        <w:widowControl/>
        <w:spacing w:line="332" w:lineRule="exact" w:before="69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1.8 SIGNIFICANCE OF STUDY </w:t>
      </w:r>
    </w:p>
    <w:p>
      <w:pPr>
        <w:autoSpaceDN w:val="0"/>
        <w:autoSpaceDE w:val="0"/>
        <w:widowControl/>
        <w:spacing w:line="461" w:lineRule="auto" w:before="256" w:after="0"/>
        <w:ind w:left="96" w:right="5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transformation of healthcare services began in the late 1990s with the emergence of online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pharmacies and health information websites (Lee &amp; Lee, 2021). These digital platforms provided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individuals with the opportunity to access medical information, purchase medications, and even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consult with healthcare professionals from the comfort of their homes (Trenfield et al., 2022).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Over the years, online healthcare services have evolved into a diverse landscape, encompassing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telemedicine, mobile health applications, and wearable health technology. This evolution has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been driven by several factors, including advances in technology, changes in consumer behavior,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the need for more accessible and efficient healthcare solutions. As a result, government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regulatory bodies, such as the United States Food and Drug Administration (FDA), 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established dedicated divisions to oversee and regulate the online health sector, ensuring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safety and efficacy of medications and treatments sold over the Internet (Hong et al., 2021). </w:t>
      </w:r>
    </w:p>
    <w:p>
      <w:pPr>
        <w:autoSpaceDN w:val="0"/>
        <w:autoSpaceDE w:val="0"/>
        <w:widowControl/>
        <w:spacing w:line="430" w:lineRule="auto" w:before="944" w:after="0"/>
        <w:ind w:left="96" w:right="5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significance of this evolution is reflected in its ability to address various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challenges, including improving access to healthcare information, reducing geographical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barriers to medical consultations, and providing convenient medication delivery options.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Understanding this evolution is paramount as we strive to enhance the UPSA Health Care, </w:t>
      </w:r>
    </w:p>
    <w:p>
      <w:pPr>
        <w:autoSpaceDN w:val="0"/>
        <w:autoSpaceDE w:val="0"/>
        <w:widowControl/>
        <w:spacing w:line="197" w:lineRule="auto" w:before="64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0" w:lineRule="auto" w:before="0" w:after="0"/>
        <w:ind w:left="96" w:right="4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ensuring it resonates with the contemporary healthcare paradigm and meets the needs of our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stakeholders. Given this backdrop, UPSA, with its unique demographic and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requirements, stands at a pivotal juncture to harness these advancements for the well-being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its members. </w:t>
      </w:r>
    </w:p>
    <w:p>
      <w:pPr>
        <w:autoSpaceDN w:val="0"/>
        <w:autoSpaceDE w:val="0"/>
        <w:widowControl/>
        <w:spacing w:line="332" w:lineRule="exact" w:before="73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1.9 PROPOSED METHODOLOGY </w:t>
      </w:r>
    </w:p>
    <w:p>
      <w:pPr>
        <w:autoSpaceDN w:val="0"/>
        <w:autoSpaceDE w:val="0"/>
        <w:widowControl/>
        <w:spacing w:line="430" w:lineRule="auto" w:before="256" w:after="0"/>
        <w:ind w:left="96" w:right="5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proposed methodology provides an overview of the research and development processes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will be employed to create a user-centric interface for the healthcare platform. The success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this project hinges on a meticulously planned and executed methodology (George, 2020).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involves a comprehensive approach that encompasses the following key components: </w:t>
      </w:r>
    </w:p>
    <w:p>
      <w:pPr>
        <w:autoSpaceDN w:val="0"/>
        <w:autoSpaceDE w:val="0"/>
        <w:widowControl/>
        <w:spacing w:line="332" w:lineRule="exact" w:before="73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1.9.1 Research and Data Collection </w:t>
      </w:r>
    </w:p>
    <w:p>
      <w:pPr>
        <w:autoSpaceDN w:val="0"/>
        <w:autoSpaceDE w:val="0"/>
        <w:widowControl/>
        <w:spacing w:line="439" w:lineRule="auto" w:before="256" w:after="0"/>
        <w:ind w:left="96" w:right="5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Effective decision-making in the development of the user-centric healthcare management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necessitates a solid foundation of research and data collection (Zahid et al., 2021). This phase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entails the rigorous examination of user preferences, needs, and pain points. By conducting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surveys and interviews with students, faculty, and on-campus healthcare professionals, we aim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gather a holistic understanding of the community's healthcare interface needs. </w:t>
      </w:r>
    </w:p>
    <w:p>
      <w:pPr>
        <w:autoSpaceDN w:val="0"/>
        <w:autoSpaceDE w:val="0"/>
        <w:widowControl/>
        <w:spacing w:line="306" w:lineRule="exact" w:before="67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1.9.2 User-Centered Design Principles </w:t>
      </w:r>
    </w:p>
    <w:p>
      <w:pPr>
        <w:autoSpaceDN w:val="0"/>
        <w:autoSpaceDE w:val="0"/>
        <w:widowControl/>
        <w:spacing w:line="439" w:lineRule="auto" w:before="254" w:after="0"/>
        <w:ind w:left="96" w:right="5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the core of this project is the commitment to user-centered design principles. We understand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a healthcare interface's effectiveness hinges on its ability to cater to the unique needs of its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users. Therefore, the design process prioritizes user empathy and engagement. We will actively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involve users in the design process, frequently seeking their feedback and making necessary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adjustments to ensure the interface is tailored to their needs. Through iterative design, feedback </w:t>
      </w:r>
    </w:p>
    <w:p>
      <w:pPr>
        <w:autoSpaceDN w:val="0"/>
        <w:autoSpaceDE w:val="0"/>
        <w:widowControl/>
        <w:spacing w:line="197" w:lineRule="auto" w:before="32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13" w:lineRule="auto" w:before="0" w:after="0"/>
        <w:ind w:left="276" w:right="5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loops, and usability testing, we ensure that every aspect of the interface aligns with the users'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expectations and requirements. This approach guarantees that the final product is not only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 but also user-friendly and intuitive. </w:t>
      </w:r>
    </w:p>
    <w:p>
      <w:pPr>
        <w:autoSpaceDN w:val="0"/>
        <w:autoSpaceDE w:val="0"/>
        <w:widowControl/>
        <w:spacing w:line="548" w:lineRule="exact" w:before="776" w:after="0"/>
        <w:ind w:left="276" w:right="0" w:hanging="96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1.9.3  Prototyping and Testing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mitigate risks and validate design decisions, prototyping, and testing play a pivotal role.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Prototyping allows us to create tangible representations of the interface, enabling stakeholders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interact with it in a simulated environment. Subsequently, thorough testing is conducted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identify potential flaws, bottlenecks, and areas of improvement. Usability tests provide valuable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feedback, helping us refine the design iteratively. This process ensures that the final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interface is both robust and efficient (Wang et al., 2023). </w:t>
      </w:r>
    </w:p>
    <w:p>
      <w:pPr>
        <w:autoSpaceDN w:val="0"/>
        <w:autoSpaceDE w:val="0"/>
        <w:widowControl/>
        <w:spacing w:line="332" w:lineRule="exact" w:before="86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1.9.4  Implementation and Deployment </w:t>
      </w:r>
    </w:p>
    <w:p>
      <w:pPr>
        <w:autoSpaceDN w:val="0"/>
        <w:autoSpaceDE w:val="0"/>
        <w:widowControl/>
        <w:spacing w:line="439" w:lineRule="auto" w:before="254" w:after="0"/>
        <w:ind w:left="276" w:right="4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culmination of the project lies in the implementation and deployment of the user-centric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system. Following a meticulous development process, the interface is will go under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rigorous compatibility testing and version control mechanisms to ensure a seamless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implementation. A well-planned deployment strategy ensures minimal disruptions to users while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maximizing the benefits of the new system (Taherdoost, 2023). </w:t>
      </w:r>
    </w:p>
    <w:p>
      <w:pPr>
        <w:autoSpaceDN w:val="0"/>
        <w:autoSpaceDE w:val="0"/>
        <w:widowControl/>
        <w:spacing w:line="413" w:lineRule="auto" w:before="944" w:after="0"/>
        <w:ind w:left="190" w:right="5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methodology is not just about addressing the current needs; it's also about future-proofing.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employing a modular design and committing to periodic reviews, we ensure that our interface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remains responsive to the evolving healthcare landscape. </w:t>
      </w:r>
    </w:p>
    <w:p>
      <w:pPr>
        <w:autoSpaceDN w:val="0"/>
        <w:autoSpaceDE w:val="0"/>
        <w:widowControl/>
        <w:spacing w:line="197" w:lineRule="auto" w:before="840" w:after="0"/>
        <w:ind w:left="0" w:right="4574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 </w:t>
      </w:r>
    </w:p>
    <w:p>
      <w:pPr>
        <w:sectPr>
          <w:pgSz w:w="12240" w:h="15840"/>
          <w:pgMar w:top="702" w:right="1440" w:bottom="498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51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1.10 ORGANIZATION OF THE STUDY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One: Introduction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introduces the research, defines relevant concepts, outlines the aim and objectives, discusses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limitations, defines the scope, highlights the significance of the study, and provides an overview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research organization. </w:t>
      </w:r>
    </w:p>
    <w:p>
      <w:pPr>
        <w:autoSpaceDN w:val="0"/>
        <w:autoSpaceDE w:val="0"/>
        <w:widowControl/>
        <w:spacing w:line="413" w:lineRule="auto" w:before="390" w:after="0"/>
        <w:ind w:left="96" w:right="0" w:hanging="96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Two: Literature Review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involves a comprehensive review of literature related to project tracking systems, including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theoretical and empirical perspectives from previous research. </w:t>
      </w:r>
    </w:p>
    <w:p>
      <w:pPr>
        <w:autoSpaceDN w:val="0"/>
        <w:autoSpaceDE w:val="0"/>
        <w:widowControl/>
        <w:spacing w:line="430" w:lineRule="auto" w:before="392" w:after="0"/>
        <w:ind w:left="96" w:right="0" w:hanging="96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Three: Research Methodology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details the qualitative (or quantitative or mixed) research methods employed. The research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methods employed for developing the healthcare platform, include research design, subject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selection, data collection instruments, and data analysis techniques. </w:t>
      </w:r>
    </w:p>
    <w:p>
      <w:pPr>
        <w:autoSpaceDN w:val="0"/>
        <w:autoSpaceDE w:val="0"/>
        <w:widowControl/>
        <w:spacing w:line="430" w:lineRule="auto" w:before="392" w:after="0"/>
        <w:ind w:left="96" w:right="0" w:hanging="96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Four: System Implementation and Testing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focuses on the practical aspects of implementing the user-centric management system, where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implementation occurred, and the testing procedures conducted during the development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process. </w:t>
      </w:r>
    </w:p>
    <w:p>
      <w:pPr>
        <w:autoSpaceDN w:val="0"/>
        <w:tabs>
          <w:tab w:pos="60" w:val="left"/>
        </w:tabs>
        <w:autoSpaceDE w:val="0"/>
        <w:widowControl/>
        <w:spacing w:line="379" w:lineRule="auto" w:before="392" w:after="0"/>
        <w:ind w:left="0" w:right="230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Five: Conclusion and Future Work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final chapter in the proposal aligns with Chapter Five of the study. </w:t>
      </w:r>
    </w:p>
    <w:p>
      <w:pPr>
        <w:autoSpaceDN w:val="0"/>
        <w:autoSpaceDE w:val="0"/>
        <w:widowControl/>
        <w:spacing w:line="413" w:lineRule="auto" w:before="232" w:after="0"/>
        <w:ind w:left="96" w:right="5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summarizes the study's findings, conclusions, and recommendations, highlighting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research's outcomes and implications. Additionally, it explores avenues such as potential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integrations, system upgrades, or community outreach for future work. </w:t>
      </w:r>
    </w:p>
    <w:p>
      <w:pPr>
        <w:autoSpaceDN w:val="0"/>
        <w:autoSpaceDE w:val="0"/>
        <w:widowControl/>
        <w:spacing w:line="197" w:lineRule="auto" w:before="118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 </w:t>
      </w:r>
    </w:p>
    <w:p>
      <w:pPr>
        <w:sectPr>
          <w:pgSz w:w="12240" w:h="15840"/>
          <w:pgMar w:top="704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52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1.11 CONCLUSION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proposal emphasizes the need and significance of a user-centric management system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Clinic. By addressing challenges like appointment booking, ID card feedback retrieval,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 center information accessibility, the system aims to elevate healthcare services within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university. Our goal is to streamline processes, enhance user experience, and align with modern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expectations, ensuring a robust and efficient system for the UPSA community.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these enhancements, UPSA not only adapts to the changing landscape of healthcare but also sets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standard for academic institutions in championing student and staff well-being </w:t>
      </w:r>
    </w:p>
    <w:p>
      <w:pPr>
        <w:autoSpaceDN w:val="0"/>
        <w:autoSpaceDE w:val="0"/>
        <w:widowControl/>
        <w:spacing w:line="197" w:lineRule="auto" w:before="90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 </w:t>
      </w:r>
    </w:p>
    <w:p>
      <w:pPr>
        <w:sectPr>
          <w:pgSz w:w="12240" w:h="15840"/>
          <w:pgMar w:top="704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CHAPTER 2 </w:t>
      </w:r>
    </w:p>
    <w:p>
      <w:pPr>
        <w:autoSpaceDN w:val="0"/>
        <w:autoSpaceDE w:val="0"/>
        <w:widowControl/>
        <w:spacing w:line="358" w:lineRule="exact" w:before="29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6"/>
        </w:rPr>
        <w:t xml:space="preserve">LITERATURE REVIEW </w:t>
      </w:r>
    </w:p>
    <w:p>
      <w:pPr>
        <w:autoSpaceDN w:val="0"/>
        <w:autoSpaceDE w:val="0"/>
        <w:widowControl/>
        <w:spacing w:line="552" w:lineRule="exact" w:before="8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6"/>
        </w:rPr>
        <w:t xml:space="preserve">2.0 INTRODUCTION: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services play a pivotal role in ensuring the holistic well-being and academic success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 in higher education institutions (Khatri et al., 2024). At the University of Professional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Studies, Accra (UPSA), situated in the vibrant city of Accra, Ghana, the provision of efficient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services is paramount to fostering a conducive learning environment and supporting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students' overall health needs. UPSA, known for its commitment to academic excellence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 welfare, recognizes the critical role that healthcare plays in nurturing a healthy and thriving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 community. </w:t>
      </w:r>
    </w:p>
    <w:p>
      <w:pPr>
        <w:autoSpaceDN w:val="0"/>
        <w:autoSpaceDE w:val="0"/>
        <w:widowControl/>
        <w:spacing w:line="446" w:lineRule="auto" w:before="39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significance of efficient healthcare services cannot be overstated, particularly in a dynamic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bustling academic environment like UPSA. As students engage in rigorous academic pursuits,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they often encounter various health-related challenges that can impact their ability to excel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academically (Khatri et al., 2024). From common ailments to more complex medical needs,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 require access to timely and effective healthcare resources to address their diverse health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concerns. </w:t>
      </w:r>
    </w:p>
    <w:p>
      <w:pPr>
        <w:autoSpaceDN w:val="0"/>
        <w:autoSpaceDE w:val="0"/>
        <w:widowControl/>
        <w:spacing w:line="446" w:lineRule="auto" w:before="39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context of UPSA, where students come from diverse backgrounds and experiences, ensuring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access to high-quality healthcare services is essential for promoting equity and inclusivity.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Whether domestic or international students, each individual's health needs must be met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sensitivity, respect, and professionalism(Jiang et al., 2022). Moreover, considering the demanding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nature of academic life, the availability of efficient healthcare services directly contributes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overall satisfaction and well-being of the student body (Pérez-Villalobos et al., 2023). </w:t>
      </w:r>
    </w:p>
    <w:p>
      <w:pPr>
        <w:autoSpaceDN w:val="0"/>
        <w:autoSpaceDE w:val="0"/>
        <w:widowControl/>
        <w:spacing w:line="197" w:lineRule="auto" w:before="72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46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Amidst the bustling campus life and academic commitments, UPSA's healthcare services serve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cornerstone of support for students, providing them with the necessary medical care and guidance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navigate both their academic and personal journeys successfully. Through a comprehensive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range of healthcare offerings, including medical consultations, diagnostic services, and health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education initiatives, UPSA endeavors to empower students to prioritize their health and make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informed decisions about their well-being.(Haleem et al., 2021) </w:t>
      </w:r>
    </w:p>
    <w:p>
      <w:pPr>
        <w:autoSpaceDN w:val="0"/>
        <w:autoSpaceDE w:val="0"/>
        <w:widowControl/>
        <w:spacing w:line="446" w:lineRule="auto" w:before="394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this introduction, we embark on a journey to explore the challenges and opportunities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service management at UPSA. By delving into the intricacies of healthcare delivery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within the university context, we aim to underscore the critical importance of efficient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services in fostering a healthy, resilient, and thriving student community. As we delve deeper into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nuances of healthcare management, we uncover the multifaceted dimensions of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provision at UPSA and the strategies employed to enhance the overall student experience. </w:t>
      </w:r>
    </w:p>
    <w:p>
      <w:pPr>
        <w:autoSpaceDN w:val="0"/>
        <w:autoSpaceDE w:val="0"/>
        <w:widowControl/>
        <w:spacing w:line="332" w:lineRule="exact" w:before="42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 CHALLENGES IN HEALTHCARE SERVICE MANAGEMENT AT UPSA</w:t>
      </w:r>
      <w:r>
        <w:rPr>
          <w:rFonts w:ascii="Calibri Light" w:hAnsi="Calibri Light" w:eastAsia="Calibri Light"/>
          <w:b w:val="0"/>
          <w:i w:val="0"/>
          <w:color w:val="000000"/>
          <w:sz w:val="26"/>
        </w:rPr>
        <w:t xml:space="preserve">: </w:t>
      </w:r>
    </w:p>
    <w:p>
      <w:pPr>
        <w:autoSpaceDN w:val="0"/>
        <w:autoSpaceDE w:val="0"/>
        <w:widowControl/>
        <w:spacing w:line="536" w:lineRule="exact" w:before="7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Inefficient Appointment Booking System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One of the primary challenges confronting students at UPSA is the inefficiency of the appointment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booking system at the university's health center. The current process for scheduling medical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sessions often proves cumbersome and time-consuming, resulting in frustration and inconvenience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students seeking timely healthcare assistance. Similar to the complexities encountered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managing appointments in online art galleries, where the seamless coordination of schedules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paramount, UPSA's healthcare system grapples with the need to streamline the booking process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enhance accessibility and convenience for students. </w:t>
      </w:r>
    </w:p>
    <w:p>
      <w:pPr>
        <w:autoSpaceDN w:val="0"/>
        <w:autoSpaceDE w:val="0"/>
        <w:widowControl/>
        <w:spacing w:line="197" w:lineRule="auto" w:before="155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51" w:lineRule="auto" w:before="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inefficiencies in the appointment booking system can be attributed to various factors,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including limited technological infrastructure, inadequate staff resources, and outdated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administrative processes (Zhang &amp; Chen, 2023). As a result, students may encounter difficulties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securing appointments within reasonable timeframes, leading to prolonged waiting periods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potential delays in receiving essential medical care. Moreover, the lack of transparency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visibility into appointment availability exacerbates the challenges faced by students, hindering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their ability to plan and manage their healthcare needs effectively (Nigatu et al., 2023). </w:t>
      </w:r>
    </w:p>
    <w:p>
      <w:pPr>
        <w:autoSpaceDN w:val="0"/>
        <w:autoSpaceDE w:val="0"/>
        <w:widowControl/>
        <w:spacing w:line="446" w:lineRule="auto" w:before="39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address these challenges, UPSA must invest in modernizing its appointment booking system,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leveraging advanced technologies and digital solutions to facilitate seamless scheduling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of medical sessions(Selvan &amp; Vivek, 2023). By implementing an online booking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platform or mobile application, students can easily access real-time appointment availability, select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preferred time slots, and receive instant confirmations, thereby eliminating the need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cumbersome manual processes and reducing administrative burdens (Shabli et al., 2023). </w:t>
      </w:r>
    </w:p>
    <w:p>
      <w:pPr>
        <w:autoSpaceDN w:val="0"/>
        <w:autoSpaceDE w:val="0"/>
        <w:widowControl/>
        <w:spacing w:line="554" w:lineRule="exact" w:before="18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Outdated Feedback System</w:t>
      </w:r>
      <w:r>
        <w:rPr>
          <w:rFonts w:ascii="Calibri Light" w:hAnsi="Calibri Light" w:eastAsia="Calibri Light"/>
          <w:b w:val="0"/>
          <w:i w:val="0"/>
          <w:color w:val="1F4D78"/>
          <w:sz w:val="24"/>
        </w:rPr>
        <w:t xml:space="preserve">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addition to challenges with appointment scheduling, UPSA's healthcare service management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hindered by an outdated feedback system that contributes to inefficiencies and administrative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bottlenecks(Matchanova et al., 2020). The reliance on manual feedback mechanisms for obtaining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feedback necessary for students to receive their ID cards creates unnecessary stress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delays in the issuance of essential identification documents. This outdated feedback system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reminiscent of the limited awareness and adoption of new technologies observed in online art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gallery management, where traditional approaches may impede progress and innovation(Hron 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al., 2022). </w:t>
      </w:r>
    </w:p>
    <w:p>
      <w:pPr>
        <w:autoSpaceDN w:val="0"/>
        <w:autoSpaceDE w:val="0"/>
        <w:widowControl/>
        <w:spacing w:line="197" w:lineRule="auto" w:before="95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9" w:lineRule="auto" w:before="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current feedback system at UPSA's health center often involves cumbersome paperwork,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manual data entry, and prolonged processing times, leading to frustration among students awaiting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their ID cards. Moreover, the lack of transparency and visibility into the feedback submission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 exacerbates students' anxiety and uncertainty, as they are left unaware of the status of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requests and the expected timelines for resolution (López-Hernández et al., 2023). </w:t>
      </w:r>
    </w:p>
    <w:p>
      <w:pPr>
        <w:autoSpaceDN w:val="0"/>
        <w:autoSpaceDE w:val="0"/>
        <w:widowControl/>
        <w:spacing w:line="439" w:lineRule="auto" w:before="392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overcome these challenges, UPSA must transition to a modernized feedback system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leverages digital technologies and automation to streamline processes and enhance efficiency.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Implementing an electronic feedback portal or mobile application can empower students to submit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feedback conveniently, track the progress of their requests in real time, and receive timely updates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the status of their ID card applications(Bikanga Ada, 2023). </w:t>
      </w:r>
    </w:p>
    <w:p>
      <w:pPr>
        <w:autoSpaceDN w:val="0"/>
        <w:autoSpaceDE w:val="0"/>
        <w:widowControl/>
        <w:spacing w:line="552" w:lineRule="exact" w:before="18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2.1.2 Communication and Engagement in Healthcare Services</w:t>
      </w:r>
      <w:r>
        <w:rPr>
          <w:rFonts w:ascii="Calibri Light" w:hAnsi="Calibri Light" w:eastAsia="Calibri Light"/>
          <w:b w:val="0"/>
          <w:i w:val="0"/>
          <w:color w:val="1F4D78"/>
          <w:sz w:val="24"/>
        </w:rPr>
        <w:t xml:space="preserve">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Effective communication and engagement are fundamental pillars in the delivery of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services at the University of Professional Studies, Accra (UPSA) (Asimah &amp; van der Walt, 2023).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Recognizing the diverse needs and preferences of its student population, UPSA places great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emphasis on fostering transparent, informative, and accessible communication channels to ensure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students are well-informed about the healthcare resources available to them and are actively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engaged in managing their health and well-being(Adams et al., 2021). Drawing parallels with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importance of communication and engagement in online art gallery management, UPSA endeavors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leverage innovative strategies and technologies to enhance the overall student experience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promote a culture of health and wellness on campus (Pessot et al., 2023). </w:t>
      </w:r>
    </w:p>
    <w:p>
      <w:pPr>
        <w:autoSpaceDN w:val="0"/>
        <w:autoSpaceDE w:val="0"/>
        <w:widowControl/>
        <w:spacing w:line="413" w:lineRule="auto" w:before="39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UPSA's health center, communication plays a pivotal role in facilitating seamless interactions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between students and healthcare providers, fostering trust, and promoting patient-centered care.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From initial inquiries about healthcare services to follow-up consultations and health education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13" w:lineRule="auto" w:before="0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initiatives, effective communication channels are essential for delivering timely, accurate,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personalized information to students, empowering them to make informed decisions about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health(Haleem et al., 2021). </w:t>
      </w:r>
    </w:p>
    <w:p>
      <w:pPr>
        <w:autoSpaceDN w:val="0"/>
        <w:autoSpaceDE w:val="0"/>
        <w:widowControl/>
        <w:spacing w:line="413" w:lineRule="auto" w:before="39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line with the principles of patient-centered care, UPSA adopts a multi-faceted approach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communication, leveraging a combination of traditional and digital channels to reach students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across diverse demographics and preferences. These communication channels may include: </w:t>
      </w:r>
    </w:p>
    <w:p>
      <w:pPr>
        <w:autoSpaceDN w:val="0"/>
        <w:autoSpaceDE w:val="0"/>
        <w:widowControl/>
        <w:spacing w:line="439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In-Person Interactions: Face-to-face interactions between students and healthcare providers serve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invaluable opportunities to establish rapport, address concerns, and provide personalized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guidance on health-related matters (Drossman et al., 2021). Through one-on-one consultations,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 can receive individualized care and support tailored to their unique needs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circumstances. </w:t>
      </w:r>
    </w:p>
    <w:p>
      <w:pPr>
        <w:autoSpaceDN w:val="0"/>
        <w:autoSpaceDE w:val="0"/>
        <w:widowControl/>
        <w:spacing w:line="446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Digital Platforms: In an increasingly interconnected world, digital platforms play a central role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facilitating communication and engagement among students (Haleem, Javaid, Qadri, et al., 2022).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utilizes various digital channels, such as the university's official website, social media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platforms, and mobile applications, to disseminate important health-related information, promote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upcoming events and workshops, and facilitate online interactions between students and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professionals. </w:t>
      </w:r>
    </w:p>
    <w:p>
      <w:pPr>
        <w:autoSpaceDN w:val="0"/>
        <w:autoSpaceDE w:val="0"/>
        <w:widowControl/>
        <w:spacing w:line="430" w:lineRule="auto" w:before="39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Email Communication: Email remains a popular and effective means of communication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delivering targeted messages and announcements to students (Brown et al., 2024). UPSA utilizes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email newsletters, alerts, and updates to communicate important healthcare information, such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changes in operating hours, upcoming health screenings, and wellness tips. </w:t>
      </w:r>
    </w:p>
    <w:p>
      <w:pPr>
        <w:autoSpaceDN w:val="0"/>
        <w:autoSpaceDE w:val="0"/>
        <w:widowControl/>
        <w:spacing w:line="197" w:lineRule="auto" w:before="122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9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 Education Workshops and Events: UPSA organizes regular health education workshops,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seminars, and events aimed at empowering students with the knowledge and skills to make healthy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lifestyle choices and prevent common health problems(Organization, 2024). By engaging students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interactive learning experiences, UPSA promotes active participation and ownership of health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outcomes among its student community(Ussher et al., 2023). </w:t>
      </w:r>
    </w:p>
    <w:p>
      <w:pPr>
        <w:autoSpaceDN w:val="0"/>
        <w:autoSpaceDE w:val="0"/>
        <w:widowControl/>
        <w:spacing w:line="439" w:lineRule="auto" w:before="39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Feedback Mechanisms: To ensure continuous improvement and responsiveness to students' needs,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provides various feedback mechanisms through which students can share their experiences,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suggestions, and concerns regarding healthcare services. These feedback channels may include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online surveys, suggestion boxes, and focus group discussions, allowing students to voice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opinions and contribute to the ongoing enhancement of healthcare delivery at UPSA. </w:t>
      </w:r>
    </w:p>
    <w:p>
      <w:pPr>
        <w:autoSpaceDN w:val="0"/>
        <w:autoSpaceDE w:val="0"/>
        <w:widowControl/>
        <w:spacing w:line="439" w:lineRule="auto" w:before="39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embracing a holistic approach to communication and engagement, UPSA strives to foster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culture of health and well-being that transcends traditional healthcare delivery models. Through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proactive outreach, collaborative partnerships, and innovative communication strategies,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aims to empower students to take ownership of their health and become active participants in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wellness journey. </w:t>
      </w:r>
    </w:p>
    <w:p>
      <w:pPr>
        <w:autoSpaceDN w:val="0"/>
        <w:autoSpaceDE w:val="0"/>
        <w:widowControl/>
        <w:spacing w:line="554" w:lineRule="exact" w:before="63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2.1.3 Curating Diverse Healthcare Services</w:t>
      </w:r>
      <w:r>
        <w:rPr>
          <w:rFonts w:ascii="Calibri Light" w:hAnsi="Calibri Light" w:eastAsia="Calibri Light"/>
          <w:b w:val="0"/>
          <w:i w:val="0"/>
          <w:color w:val="1F4D78"/>
          <w:sz w:val="24"/>
        </w:rPr>
        <w:t xml:space="preserve">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the University of Professional Studies, Accra (UPSA), the provision of healthcare services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extends beyond mere medical treatment; it encompasses a comprehensive approach to addressing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diverse health needs and preferences of the student population(Abelson et al., 2022).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Recognizing the unique backgrounds, lifestyles, and healthcare requirements of its students,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 committed to curating a diverse range of healthcare offerings that not only meet the immediate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needs but also promote holistic well-being and preventive care. Drawing parallels with </w:t>
      </w:r>
    </w:p>
    <w:p>
      <w:pPr>
        <w:autoSpaceDN w:val="0"/>
        <w:autoSpaceDE w:val="0"/>
        <w:widowControl/>
        <w:spacing w:line="197" w:lineRule="auto" w:before="34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15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13" w:lineRule="auto" w:before="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importance of curating diverse art collections in online galleries, UPSA recognizes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significance of offering a varied and inclusive spectrum of healthcare services to cater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multifaceted needs of its student community(Taneja-Johansson &amp; Singal, 2021). </w:t>
      </w:r>
    </w:p>
    <w:p>
      <w:pPr>
        <w:autoSpaceDN w:val="0"/>
        <w:autoSpaceDE w:val="0"/>
        <w:widowControl/>
        <w:spacing w:line="439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significance of curating diverse healthcare services lies in its ability to address the unique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 challenges and preferences of individuals, thereby promoting inclusivity, accessibility,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equity in healthcare delivery (Ojo et al., 2024). By offering a comprehensive portfolio of services,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endeavors to empower students to access the care and support they need, regardless of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backgrounds or health status. </w:t>
      </w:r>
    </w:p>
    <w:p>
      <w:pPr>
        <w:autoSpaceDN w:val="0"/>
        <w:autoSpaceDE w:val="0"/>
        <w:widowControl/>
        <w:spacing w:line="550" w:lineRule="exact" w:before="17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2.1.5 Key components of UPSA's approach to curating diverse healthcare services include: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Primary Care Services: UPSA's health center serves as the primary point of contact for students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seeking medical assistance, offering a wide range of primary care services, including routine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consultations, preventive screenings, immunizations, and minor procedures. By providing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comprehensive primary care services, UPSA aims to address the majority of students'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needs in a timely and efficient manner, promoting early intervention and continuity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care(Mabuza &amp; Moshabela, 2023). </w:t>
      </w:r>
    </w:p>
    <w:p>
      <w:pPr>
        <w:autoSpaceDN w:val="0"/>
        <w:autoSpaceDE w:val="0"/>
        <w:widowControl/>
        <w:spacing w:line="446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Specialized Care Clinics: In addition to primary care services, UPSA offers specialized clinics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services tailored to specific health concerns and conditions prevalent among students. These may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include mental health counseling services, sexual and reproductive health clinics, nutrition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counseling, and chronic disease management programs(El Bizri et al., 2021). By offering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specialized care clinics, UPSA ensures that students have access to targeted interventions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support services designed to address their unique health challenges comprehensively. </w:t>
      </w:r>
    </w:p>
    <w:p>
      <w:pPr>
        <w:autoSpaceDN w:val="0"/>
        <w:autoSpaceDE w:val="0"/>
        <w:widowControl/>
        <w:spacing w:line="197" w:lineRule="auto" w:before="138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16 </w:t>
      </w:r>
    </w:p>
    <w:p>
      <w:pPr>
        <w:sectPr>
          <w:pgSz w:w="12240" w:h="15840"/>
          <w:pgMar w:top="702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51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 Promotion and Wellness Initiatives: Beyond traditional medical interventions,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places a strong emphasis on health promotion and wellness initiatives aimed at fostering a culture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prevention and proactive self-care among students(Klein &amp; McCarthy, 2022). These initiatives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may include health education workshops, fitness classes, stress management seminars,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smoking cessation programs. By promoting health literacy and empowering students with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knowledge and skills to make informed lifestyle choices, UPSA seeks to prevent the onset of health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problems and promote overall well-being(Davhana, 2020). </w:t>
      </w:r>
    </w:p>
    <w:p>
      <w:pPr>
        <w:autoSpaceDN w:val="0"/>
        <w:autoSpaceDE w:val="0"/>
        <w:widowControl/>
        <w:spacing w:line="451" w:lineRule="auto" w:before="39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Cultural Competency and Inclusivity: In curating diverse healthcare services, UPSA prioritizes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cultural competency and inclusivity to ensure that all students feel respected, valued,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understood in their healthcare interactions. This may involve offering language interpretation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services, incorporating culturally sensitive practices into service delivery, and providing resources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support tailored to the unique needs of diverse student populations(Khatri &amp; Assefa, 2022).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embracing cultural diversity and sensitivity, UPSA aims to eliminate barriers to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access and promote health equity among all students. </w:t>
      </w:r>
    </w:p>
    <w:p>
      <w:pPr>
        <w:autoSpaceDN w:val="0"/>
        <w:autoSpaceDE w:val="0"/>
        <w:widowControl/>
        <w:spacing w:line="446" w:lineRule="auto" w:before="392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Collaborative Partnerships: UPSA collaborates with external healthcare providers, community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organizations, and government agencies to expand the scope of healthcare services available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 and enhance access to specialized care resources. Through strategic partnerships,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can leverage external expertise, resources, and networks to address complex health issues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bridge gaps in service delivery, ultimately enriching the overall healthcare experience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students(Ngoasong, 2022). </w:t>
      </w:r>
    </w:p>
    <w:p>
      <w:pPr>
        <w:autoSpaceDN w:val="0"/>
        <w:autoSpaceDE w:val="0"/>
        <w:widowControl/>
        <w:spacing w:line="197" w:lineRule="auto" w:before="209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17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530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2.1.6 Information Technology Solutions for Healthcare Management</w:t>
      </w:r>
      <w:r>
        <w:rPr>
          <w:rFonts w:ascii="Calibri Light" w:hAnsi="Calibri Light" w:eastAsia="Calibri Light"/>
          <w:b w:val="0"/>
          <w:i w:val="0"/>
          <w:color w:val="1F4D78"/>
          <w:sz w:val="24"/>
        </w:rPr>
        <w:t xml:space="preserve">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today's digital age, the integration of information technology (IT) solutions has become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increasingly vital in optimizing healthcare management processes and enhancing service delivery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(Prema &amp; Senthil, 2024). At the University of Professional Studies, Accra (UPSA), leveraging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solutions offers immense potential for transforming healthcare operations, improving efficiency,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enhancing the overall quality of care provided to students. Inspired by the success of web-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based project management systems in online art galleries, UPSA recognizes the value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implementing innovative IT solutions, such as web-based appointment systems and database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systems (DBMS), to streamline healthcare management processes and ensure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seamless access to medical services for students. </w:t>
      </w:r>
    </w:p>
    <w:p>
      <w:pPr>
        <w:autoSpaceDN w:val="0"/>
        <w:autoSpaceDE w:val="0"/>
        <w:widowControl/>
        <w:spacing w:line="530" w:lineRule="exact" w:before="65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2.1.7 Web-Based Appointment Systems</w:t>
      </w: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implementation of a web-based appointment system represents a transformative step towards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modernizing healthcare service delivery at UPSA. Inspired by the user-friendly interfaces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intuitive functionalities of web-based project management systems used in online art galleries,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web-based appointment system offers numerous benefits in streamlining the booking process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services and enhancing the overall patient experience(Tanbeer &amp; Sykes, 2021). </w:t>
      </w:r>
    </w:p>
    <w:p>
      <w:pPr>
        <w:autoSpaceDN w:val="0"/>
        <w:autoSpaceDE w:val="0"/>
        <w:widowControl/>
        <w:spacing w:line="439" w:lineRule="auto" w:before="39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adopting a web-based appointment system, UPSA can empower students to schedule medical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appointments conveniently and efficiently through an online platform accessible via computers,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tablets, or mobile devices (Haleem, Javaid, Singh, et al., 2022). Students can easily view available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 slots, select preferred dates and times, and receive instant confirmations, eliminating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need for time-consuming phone calls or in-person visits to the health center. </w:t>
      </w:r>
    </w:p>
    <w:p>
      <w:pPr>
        <w:autoSpaceDN w:val="0"/>
        <w:autoSpaceDE w:val="0"/>
        <w:widowControl/>
        <w:spacing w:line="197" w:lineRule="auto" w:before="11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18 </w:t>
      </w:r>
    </w:p>
    <w:p>
      <w:pPr>
        <w:sectPr>
          <w:pgSz w:w="12240" w:h="15840"/>
          <w:pgMar w:top="710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9" w:lineRule="auto" w:before="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Moreover, a web-based appointment system enables UPSA to optimize resource allocation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capacity planning by providing real-time visibility into appointment bookings and staff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schedules(Ghazal et al., 2022). Through data analytics and reporting functionalities, UPSA can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identify trends, forecast demand, and allocate resources effectively to meet the fluctuating needs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students. </w:t>
      </w:r>
    </w:p>
    <w:p>
      <w:pPr>
        <w:autoSpaceDN w:val="0"/>
        <w:autoSpaceDE w:val="0"/>
        <w:widowControl/>
        <w:spacing w:line="446" w:lineRule="auto" w:before="39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Furthermore, the implementation of a web-based appointment system facilitates communication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engagement between students and healthcare providers, enabling seamless interactions,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 reminders, and follow-up communications(Tanbeer &amp; Sykes, 2021). By enhancing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communication channels and promoting transparency, UPSA can foster trust, satisfaction,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loyalty among students, thereby strengthening the student-provider relationship and promoting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positive health outcomes. </w:t>
      </w:r>
    </w:p>
    <w:p>
      <w:pPr>
        <w:autoSpaceDN w:val="0"/>
        <w:autoSpaceDE w:val="0"/>
        <w:widowControl/>
        <w:spacing w:line="530" w:lineRule="exact" w:before="65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2.1.8 Database Management Systems (DBMS) for Medical Records</w:t>
      </w: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addition to web-based appointment systems, the adoption of database management systems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(DBMS) for managing students' medical records represents a fundamental component of UPSA's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IT-enabled healthcare management strategy. Drawing parallels with the use of DBMS in managing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art collections in online galleries, a robust DBMS offers a centralized and secure platform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storing, organizing, and accessing students' medical information efficiently (Praveen et al., 2022). </w:t>
      </w:r>
    </w:p>
    <w:p>
      <w:pPr>
        <w:autoSpaceDN w:val="0"/>
        <w:autoSpaceDE w:val="0"/>
        <w:widowControl/>
        <w:spacing w:line="430" w:lineRule="auto" w:before="39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implementing a DBMS for medical records management, UPSA can overcome the limitations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paper-based record-keeping systems and achieve significant improvements in data accuracy,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accessibility, and security(Ganiron Jr, 2023). Medical records, including patient demographics,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history, diagnostic reports, treatment plans, and medication records, can be digitized and </w:t>
      </w:r>
    </w:p>
    <w:p>
      <w:pPr>
        <w:autoSpaceDN w:val="0"/>
        <w:autoSpaceDE w:val="0"/>
        <w:widowControl/>
        <w:spacing w:line="197" w:lineRule="auto" w:before="102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19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79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stored in a structured format within the DBMS, enabling healthcare providers to retrieve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information quickly and make informed clinical decisions. </w:t>
      </w:r>
    </w:p>
    <w:p>
      <w:pPr>
        <w:autoSpaceDN w:val="0"/>
        <w:autoSpaceDE w:val="0"/>
        <w:widowControl/>
        <w:spacing w:line="439" w:lineRule="auto" w:before="392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Moreover, a DBMS facilitates seamless integration with other IT systems and applications used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delivery, such as electronic health records (EHR) systems, laboratory information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 (LIS), and billing systems. This interoperability enhances data sharing, collaboration,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continuity of care across various healthcare settings, ensuring that students' medical information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 readily available to authorized personnel whenever and wherever needed(Miao et al., 2023). </w:t>
      </w:r>
    </w:p>
    <w:p>
      <w:pPr>
        <w:autoSpaceDN w:val="0"/>
        <w:autoSpaceDE w:val="0"/>
        <w:widowControl/>
        <w:spacing w:line="332" w:lineRule="exact" w:before="111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2.2 REVIEW OF EXISTING SYSTEMS </w:t>
      </w:r>
    </w:p>
    <w:p>
      <w:pPr>
        <w:autoSpaceDN w:val="0"/>
        <w:autoSpaceDE w:val="0"/>
        <w:widowControl/>
        <w:spacing w:line="379" w:lineRule="auto" w:before="37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Existing management systems for hospitals can be broadly categorized into manual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computerized systems. </w:t>
      </w:r>
    </w:p>
    <w:p>
      <w:pPr>
        <w:autoSpaceDN w:val="0"/>
        <w:autoSpaceDE w:val="0"/>
        <w:widowControl/>
        <w:spacing w:line="439" w:lineRule="auto" w:before="39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Manual systems maintain patient data, medical records, and appointment scheduling using paper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documents and forms(Akbulut et al., 2023). It can take time to access and update information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these labor-intensive, error prone systems. Furthermore, the inability of manual systems to deliver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real-time information hinders management's ability to make defensible decisions(Pearlson et al.,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2024). </w:t>
      </w:r>
    </w:p>
    <w:p>
      <w:pPr>
        <w:autoSpaceDN w:val="0"/>
        <w:autoSpaceDE w:val="0"/>
        <w:widowControl/>
        <w:spacing w:line="446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However, many of the tasks related to hospital management systems are automated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computerized systems through the use of software applications. Features including appointment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booking, online health information accessibility, and recordkeeping can be included in these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systems. Additionally, they can give the administration up-to-date information about the hospital’s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quality, availability, and other factors(Kelly et al., 2023). A web-based interface is another feature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many computerized systems that enables patients to access information and services online, </w:t>
      </w:r>
    </w:p>
    <w:p>
      <w:pPr>
        <w:autoSpaceDN w:val="0"/>
        <w:autoSpaceDE w:val="0"/>
        <w:widowControl/>
        <w:spacing w:line="197" w:lineRule="auto" w:before="34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0" w:lineRule="auto" w:before="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scheduling their appointments with doctors, and checking their availability. Several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systems for hospitals have been developed and implemented across Ghana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beyond. Some examples of computerized user management systems reviewed in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documentation include: </w:t>
      </w:r>
    </w:p>
    <w:p>
      <w:pPr>
        <w:autoSpaceDN w:val="0"/>
        <w:autoSpaceDE w:val="0"/>
        <w:widowControl/>
        <w:spacing w:line="379" w:lineRule="auto" w:before="39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 are two examples of management systems used in hospitals, along with their merits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demerits: </w:t>
      </w:r>
    </w:p>
    <w:p>
      <w:pPr>
        <w:autoSpaceDN w:val="0"/>
        <w:autoSpaceDE w:val="0"/>
        <w:widowControl/>
        <w:spacing w:line="278" w:lineRule="auto" w:before="39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Allscripts Sunrise Clinical Manager: </w:t>
      </w:r>
    </w:p>
    <w:p>
      <w:pPr>
        <w:autoSpaceDN w:val="0"/>
        <w:autoSpaceDE w:val="0"/>
        <w:widowControl/>
        <w:spacing w:line="278" w:lineRule="auto" w:before="392" w:after="0"/>
        <w:ind w:left="1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Merits: </w:t>
      </w:r>
    </w:p>
    <w:p>
      <w:pPr>
        <w:autoSpaceDN w:val="0"/>
        <w:autoSpaceDE w:val="0"/>
        <w:widowControl/>
        <w:spacing w:line="413" w:lineRule="auto" w:before="394" w:after="0"/>
        <w:ind w:left="720" w:right="26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Comprehensive Functionality: Allscripts Sunrise Clinical Manager offers a wide range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functionalities beyond user management, including electronic health records (EHR),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clinical decision support, and revenue cycle management.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394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Interoperability: It is designed to integrate seamlessly with other healthcare systems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external data sources, facilitating efficient data exchange and interoperability.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392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Scalability: Allscripts provides scalable solutions suitable for hospitals of various sizes,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allowing for customization and expansion as the institution grows. </w:t>
      </w:r>
    </w:p>
    <w:p>
      <w:pPr>
        <w:autoSpaceDN w:val="0"/>
        <w:autoSpaceDE w:val="0"/>
        <w:widowControl/>
        <w:spacing w:line="413" w:lineRule="auto" w:before="392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Security Features: The system includes robust security features such as role based access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control (RBAC), audit trails, and encryption to ensure data security and compliance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regulations. </w:t>
      </w:r>
    </w:p>
    <w:p>
      <w:pPr>
        <w:autoSpaceDN w:val="0"/>
        <w:autoSpaceDE w:val="0"/>
        <w:widowControl/>
        <w:spacing w:line="278" w:lineRule="auto" w:before="392" w:after="0"/>
        <w:ind w:left="1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Demerits: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394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Cost: Implementing Allscripts Sunrise Clinical Manager can be expensive, including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upfront costs for licensing, implementation, and ongoing maintenance. </w:t>
      </w:r>
    </w:p>
    <w:p>
      <w:pPr>
        <w:autoSpaceDN w:val="0"/>
        <w:autoSpaceDE w:val="0"/>
        <w:widowControl/>
        <w:spacing w:line="197" w:lineRule="auto" w:before="42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21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720" w:val="left"/>
        </w:tabs>
        <w:autoSpaceDE w:val="0"/>
        <w:widowControl/>
        <w:spacing w:line="379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Complexity: Due to its comprehensive nature, the system may have a steep learning curve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users and administrators, requiring training and dedicated IT support. </w:t>
      </w:r>
    </w:p>
    <w:p>
      <w:pPr>
        <w:autoSpaceDN w:val="0"/>
        <w:autoSpaceDE w:val="0"/>
        <w:widowControl/>
        <w:spacing w:line="379" w:lineRule="auto" w:before="392" w:after="0"/>
        <w:ind w:left="288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Vendor Dependency: Hospitals relying on Allscripts may face challenges related to vendor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locking, including dependence on the vendor for updates, support, and customization. </w:t>
      </w:r>
    </w:p>
    <w:p>
      <w:pPr>
        <w:autoSpaceDN w:val="0"/>
        <w:autoSpaceDE w:val="0"/>
        <w:widowControl/>
        <w:spacing w:line="281" w:lineRule="auto" w:before="39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Meditech Expanse User Management System: </w:t>
      </w:r>
    </w:p>
    <w:p>
      <w:pPr>
        <w:autoSpaceDN w:val="0"/>
        <w:autoSpaceDE w:val="0"/>
        <w:widowControl/>
        <w:spacing w:line="278" w:lineRule="auto" w:before="392" w:after="0"/>
        <w:ind w:left="1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Merits: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394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Cloud Based Solution: Meditech Expanse offers a cloud based option, providing flexibility,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scalability, and accessibility for hospital staff from various locations.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39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Usability: It is known for its user-friendly interface and intuitive workflows, making it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easier for healthcare professionals to navigate and utilize the system effectively.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392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Interoperability: Meditech Expanse supports interoperability with other healthcare systems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standards, facilitating data exchange and continuity of care. </w:t>
      </w:r>
    </w:p>
    <w:p>
      <w:pPr>
        <w:autoSpaceDN w:val="0"/>
        <w:autoSpaceDE w:val="0"/>
        <w:widowControl/>
        <w:spacing w:line="413" w:lineRule="auto" w:before="392" w:after="0"/>
        <w:ind w:left="720" w:right="24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Security: The system incorporates robust security measures, including access controls,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encryption, and audit logs, to protect patient data and ensure compliance with privacy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regulations. </w:t>
      </w:r>
    </w:p>
    <w:p>
      <w:pPr>
        <w:autoSpaceDN w:val="0"/>
        <w:autoSpaceDE w:val="0"/>
        <w:widowControl/>
        <w:spacing w:line="278" w:lineRule="auto" w:before="392" w:after="0"/>
        <w:ind w:left="1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Demerits: </w:t>
      </w:r>
    </w:p>
    <w:p>
      <w:pPr>
        <w:autoSpaceDN w:val="0"/>
        <w:autoSpaceDE w:val="0"/>
        <w:widowControl/>
        <w:spacing w:line="413" w:lineRule="auto" w:before="394" w:after="0"/>
        <w:ind w:left="720" w:right="24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Customization Limitations: While Meditech Expanse offers customization options, some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hospitals may find limitations in terms of tailoring the system to their specific workflows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requirements. </w:t>
      </w:r>
    </w:p>
    <w:p>
      <w:pPr>
        <w:autoSpaceDN w:val="0"/>
        <w:autoSpaceDE w:val="0"/>
        <w:widowControl/>
        <w:spacing w:line="197" w:lineRule="auto" w:before="152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22 </w:t>
      </w:r>
    </w:p>
    <w:p>
      <w:pPr>
        <w:sectPr>
          <w:pgSz w:w="12240" w:h="15840"/>
          <w:pgMar w:top="702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13" w:lineRule="auto" w:before="0" w:after="0"/>
        <w:ind w:left="1288" w:right="534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Integration Challenges: Integrating Meditech Expanse with existing hospital systems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third-party applications may require additional effort and resources, depending on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complexity of the integration. </w:t>
      </w:r>
    </w:p>
    <w:p>
      <w:pPr>
        <w:autoSpaceDN w:val="0"/>
        <w:autoSpaceDE w:val="0"/>
        <w:widowControl/>
        <w:spacing w:line="413" w:lineRule="auto" w:before="392" w:after="0"/>
        <w:ind w:left="1288" w:right="538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Support and Training: Adequate training and ongoing support are essential for hospitals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using Meditech Expanse to maximize its benefits and address any technical or usability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issues. </w:t>
      </w:r>
    </w:p>
    <w:p>
      <w:pPr>
        <w:autoSpaceDN w:val="0"/>
        <w:autoSpaceDE w:val="0"/>
        <w:widowControl/>
        <w:spacing w:line="548" w:lineRule="exact" w:before="776" w:after="0"/>
        <w:ind w:left="568" w:right="432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2.3 COMPARATIVE ANALYSIS OF THE EXAMINED SYSTEM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characteristics, capabilities, and limits of several management systems for hospitals would be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analyzed and compared in comparative research(Dion &amp; Evans, 2024). This would entail assessing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system's automation level, user interface and experience, compatibility with other systems,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security and data protection measures, and automation level. The study would assist in evaluating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benefits and drawbacks of various systems and selecting the best solution to meet the needs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hospital management system mostly for a university(Etemadi et al., 2023). </w:t>
      </w:r>
    </w:p>
    <w:p>
      <w:pPr>
        <w:autoSpaceDN w:val="0"/>
        <w:autoSpaceDE w:val="0"/>
        <w:widowControl/>
        <w:spacing w:line="379" w:lineRule="auto" w:before="392" w:after="0"/>
        <w:ind w:left="568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Below is a Table comparing the features of various user management systems for hospitals under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our consideration: </w:t>
      </w:r>
    </w:p>
    <w:p>
      <w:pPr>
        <w:autoSpaceDN w:val="0"/>
        <w:autoSpaceDE w:val="0"/>
        <w:widowControl/>
        <w:spacing w:line="312" w:lineRule="exact" w:before="480" w:after="178"/>
        <w:ind w:left="568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Table 1:Table 1: A Summary of Comparative Study of Reviewed Systems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147" w:type="dxa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>
          <w:trHeight w:hRule="exact" w:val="2070"/>
        </w:trPr>
        <w:tc>
          <w:tcPr>
            <w:tcW w:type="dxa" w:w="1828"/>
            <w:tcBorders>
              <w:start w:sz="3.1999999999999886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6"/>
              </w:rPr>
              <w:t xml:space="preserve">Systems </w:t>
            </w:r>
          </w:p>
        </w:tc>
        <w:tc>
          <w:tcPr>
            <w:tcW w:type="dxa" w:w="9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32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User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accounts for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patients </w:t>
            </w:r>
          </w:p>
        </w:tc>
        <w:tc>
          <w:tcPr>
            <w:tcW w:type="dxa" w:w="95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2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Dynamic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accounts for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students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and doctors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for student’s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medical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sessions </w:t>
            </w:r>
          </w:p>
        </w:tc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2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Reporting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and analytics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feature for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tracking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doctors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availability </w:t>
            </w:r>
          </w:p>
        </w:tc>
        <w:tc>
          <w:tcPr>
            <w:tcW w:type="dxa" w:w="1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32" w:after="0"/>
              <w:ind w:left="102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Online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feedback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system for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users </w:t>
            </w:r>
          </w:p>
        </w:tc>
        <w:tc>
          <w:tcPr>
            <w:tcW w:type="dxa" w:w="1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32" w:after="0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Online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appointment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scheduling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with doctors. </w:t>
            </w:r>
          </w:p>
        </w:tc>
        <w:tc>
          <w:tcPr>
            <w:tcW w:type="dxa" w:w="9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2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Security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and access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control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mechanism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to ensure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safety of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the system </w:t>
            </w:r>
          </w:p>
        </w:tc>
        <w:tc>
          <w:tcPr>
            <w:tcW w:type="dxa" w:w="12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2" w:after="0"/>
              <w:ind w:left="102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Dashboard for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tracking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doctor’s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appointment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schedules </w:t>
            </w:r>
          </w:p>
        </w:tc>
        <w:tc>
          <w:tcPr>
            <w:tcW w:type="dxa" w:w="11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32" w:after="0"/>
              <w:ind w:left="9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 self-service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portal for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users to book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appointments. </w:t>
            </w:r>
          </w:p>
        </w:tc>
      </w:tr>
    </w:tbl>
    <w:p>
      <w:pPr>
        <w:autoSpaceDN w:val="0"/>
        <w:autoSpaceDE w:val="0"/>
        <w:widowControl/>
        <w:spacing w:line="197" w:lineRule="auto" w:before="105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23 </w:t>
      </w:r>
    </w:p>
    <w:p>
      <w:pPr>
        <w:sectPr>
          <w:pgSz w:w="12240" w:h="15840"/>
          <w:pgMar w:top="702" w:right="846" w:bottom="49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5.99999999999994" w:type="dxa"/>
      </w:tblPr>
      <w:tblGrid>
        <w:gridCol w:w="1186"/>
        <w:gridCol w:w="1186"/>
        <w:gridCol w:w="1186"/>
        <w:gridCol w:w="1186"/>
        <w:gridCol w:w="1186"/>
        <w:gridCol w:w="1186"/>
        <w:gridCol w:w="1186"/>
        <w:gridCol w:w="1186"/>
        <w:gridCol w:w="1186"/>
      </w:tblGrid>
      <w:tr>
        <w:trPr>
          <w:trHeight w:hRule="exact" w:val="850"/>
        </w:trPr>
        <w:tc>
          <w:tcPr>
            <w:tcW w:type="dxa" w:w="1828"/>
            <w:tcBorders>
              <w:start w:sz="3.1999999999999886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44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AllScripts Sunrise Clinical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Manager </w:t>
            </w:r>
          </w:p>
        </w:tc>
        <w:tc>
          <w:tcPr>
            <w:tcW w:type="dxa" w:w="9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3850" cy="28955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89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304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304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8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80" cy="28701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304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8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79" cy="287019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79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304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8" w:after="0"/>
              <w:ind w:left="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5119" cy="28701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818"/>
        </w:trPr>
        <w:tc>
          <w:tcPr>
            <w:tcW w:type="dxa" w:w="1828"/>
            <w:tcBorders>
              <w:start w:sz="3.1999999999999886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6" w:after="0"/>
              <w:ind w:left="104" w:right="43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Meditech Expanse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manager </w:t>
            </w:r>
          </w:p>
        </w:tc>
        <w:tc>
          <w:tcPr>
            <w:tcW w:type="dxa" w:w="9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3850" cy="28955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89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304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304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80" cy="289559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289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5119" cy="289559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89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79" cy="28955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79" cy="289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3048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5119" cy="287019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034"/>
        </w:trPr>
        <w:tc>
          <w:tcPr>
            <w:tcW w:type="dxa" w:w="1828"/>
            <w:tcBorders>
              <w:start w:sz="3.1999999999999886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auto" w:before="160" w:after="0"/>
              <w:ind w:left="104" w:right="43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6"/>
              </w:rPr>
              <w:t xml:space="preserve">EMC UManager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alibri" w:hAnsi="Calibri" w:eastAsia="Calibri"/>
                <w:b/>
                <w:i w:val="0"/>
                <w:color w:val="000000"/>
                <w:sz w:val="16"/>
              </w:rPr>
              <w:t>Proposed System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9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3850" cy="287019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80" cy="287019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79" cy="287019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79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80" cy="287019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5119" cy="287019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79" cy="287019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79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79" cy="287019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79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2579" cy="287019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79" cy="287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46" w:lineRule="exact" w:before="674" w:after="0"/>
        <w:ind w:left="0" w:right="576" w:firstLine="72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2.4 CONCLUSION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conclusion, hospital management systems are software applications designed to assist with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administration and management of patients who seeks service from the hospitals(Khang et al., 2023).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These systems can provide a wide range of functionality, including managing appointments schedules,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online accessibility of patients medical reports, availability of doctors, and maintaining patient records. </w:t>
      </w:r>
    </w:p>
    <w:p>
      <w:pPr>
        <w:autoSpaceDN w:val="0"/>
        <w:autoSpaceDE w:val="0"/>
        <w:widowControl/>
        <w:spacing w:line="451" w:lineRule="auto" w:before="442" w:after="0"/>
        <w:ind w:left="12" w:right="586" w:hanging="12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Numerous management systems, including automated and manual systems, have been developed and put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into use in hospitals all around the world, according to the literature review(Ali et al., 2023). In order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better manage patients, computerized systems have become more common in recent years and offer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wide range of functions. They do, however, have certain restrictions. In order to decide which system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most suited for a certain hospital user’s management need, a comparative analysis of the examined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 would evaluate a number of factors, including user interface, automation, integration,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security(Pulimamidi, 2024). </w:t>
      </w:r>
    </w:p>
    <w:p>
      <w:pPr>
        <w:autoSpaceDN w:val="0"/>
        <w:autoSpaceDE w:val="0"/>
        <w:widowControl/>
        <w:spacing w:line="430" w:lineRule="auto" w:before="442" w:after="0"/>
        <w:ind w:left="12" w:right="586" w:hanging="12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Overall, using a user-centric management system for University of Professional Studies Accra, Clinic can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play a critical role in ensuring that both external patients, staffs and students on the campus gets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feedbacks easily, book appointments, and schedule meetings with doctors at ease.  This will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 an efficient and cost-effective management process. </w:t>
      </w:r>
    </w:p>
    <w:p>
      <w:pPr>
        <w:autoSpaceDN w:val="0"/>
        <w:autoSpaceDE w:val="0"/>
        <w:widowControl/>
        <w:spacing w:line="197" w:lineRule="auto" w:before="576" w:after="0"/>
        <w:ind w:left="0" w:right="511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24 </w:t>
      </w:r>
    </w:p>
    <w:p>
      <w:pPr>
        <w:sectPr>
          <w:pgSz w:w="12240" w:h="15840"/>
          <w:pgMar w:top="720" w:right="846" w:bottom="498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CHAPTER 3 </w:t>
      </w:r>
    </w:p>
    <w:p>
      <w:pPr>
        <w:autoSpaceDN w:val="0"/>
        <w:autoSpaceDE w:val="0"/>
        <w:widowControl/>
        <w:spacing w:line="388" w:lineRule="exact" w:before="292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SOFTWARE DEVELOPMENT LIFECYCLE OF THE SYSTEM </w:t>
      </w:r>
    </w:p>
    <w:p>
      <w:pPr>
        <w:autoSpaceDN w:val="0"/>
        <w:autoSpaceDE w:val="0"/>
        <w:widowControl/>
        <w:spacing w:line="458" w:lineRule="auto" w:before="71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school medical system is a software application designed to streamline and automate multiple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facets of medical operations within educational institutions (Ooi et al., 2023). It encompasses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functionalities tailored for managing student health records, scheduling appointments, generating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reports, and more This system serves as a comprehensive tool for both medical staff,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including nurses and physicians, as well as students, facilitating easy access to medical information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enabling necessary actions related to student health management. The system's development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adheres to a structured life cycle approach, comprising phases such as planning, analysis, design,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implementation, deployment, and maintenance, ensuring its efficient development and ongoing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functionality (Elahi et al., 2023). </w:t>
      </w:r>
    </w:p>
    <w:p>
      <w:pPr>
        <w:autoSpaceDN w:val="0"/>
        <w:autoSpaceDE w:val="0"/>
        <w:widowControl/>
        <w:spacing w:line="550" w:lineRule="exact" w:before="18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3.2 CRYSTALLIZATION OF THE PROBLEM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issue at hand revolves around the need for an efficient and comprehensive system to manage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services within educational institutions. Currently, many schools lack a centralized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platform to handle student health records, appointments, and medical reports effectively.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absence often leads to inefficiencies, such as delays in accessing critical medical information,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difficulties in scheduling appointments, and challenges in generating accurate reports.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Consequently, the health and well-being of students may be compromised due to inadequate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management systems. Thus, the development of a robust school medical system emerges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a crucial solution to address these challenges, ensuring seamless access to medical services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promoting the overall health of students within educational settings. </w:t>
      </w:r>
    </w:p>
    <w:p>
      <w:pPr>
        <w:autoSpaceDN w:val="0"/>
        <w:autoSpaceDE w:val="0"/>
        <w:widowControl/>
        <w:spacing w:line="278" w:lineRule="auto" w:before="39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Some Specific challenges which have necessitated the need for a system include: </w:t>
      </w:r>
    </w:p>
    <w:p>
      <w:pPr>
        <w:autoSpaceDN w:val="0"/>
        <w:autoSpaceDE w:val="0"/>
        <w:widowControl/>
        <w:spacing w:line="197" w:lineRule="auto" w:before="30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25 </w:t>
      </w:r>
    </w:p>
    <w:p>
      <w:pPr>
        <w:sectPr>
          <w:pgSz w:w="12240" w:h="15840"/>
          <w:pgMar w:top="702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74" w:lineRule="exact" w:before="0" w:after="0"/>
        <w:ind w:left="720" w:right="2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Inefficient management of medical appointments and resources: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Many systems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struggle with scheduling medical appointments and allocating resources effectively,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leading to delays and resource wastage. </w:t>
      </w:r>
    </w:p>
    <w:p>
      <w:pPr>
        <w:autoSpaceDN w:val="0"/>
        <w:autoSpaceDE w:val="0"/>
        <w:widowControl/>
        <w:spacing w:line="544" w:lineRule="exact" w:before="184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Difficulty in maintaining accurate and accessible student health records: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There's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challenge in organizing and updating student health information, resulting in inaccurate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inaccessible health records. </w:t>
      </w:r>
    </w:p>
    <w:p>
      <w:pPr>
        <w:autoSpaceDN w:val="0"/>
        <w:autoSpaceDE w:val="0"/>
        <w:widowControl/>
        <w:spacing w:line="544" w:lineRule="exact" w:before="186" w:after="0"/>
        <w:ind w:left="720" w:right="24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Lack of transparent communication regarding medical procedures and health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updates: 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ack of transparency in communicating medical procedures and updates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students, hinders their understanding and cooperation in medical matters. </w:t>
      </w:r>
    </w:p>
    <w:p>
      <w:pPr>
        <w:autoSpaceDN w:val="0"/>
        <w:autoSpaceDE w:val="0"/>
        <w:widowControl/>
        <w:spacing w:line="542" w:lineRule="exact" w:before="190" w:after="0"/>
        <w:ind w:left="720" w:right="2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Insufficient security measures for safeguarding medical information and ensuring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patient privacy: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There's a lack of robust security protocols to protect medical data, posing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risks to patient privacy and confidentiality. </w:t>
      </w:r>
    </w:p>
    <w:p>
      <w:pPr>
        <w:autoSpaceDN w:val="0"/>
        <w:autoSpaceDE w:val="0"/>
        <w:widowControl/>
        <w:spacing w:line="413" w:lineRule="auto" w:before="392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Defining and understanding the specific problems the system aims to solve is crucial for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development team. By doing so, they can tailor the system design to effectively address these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issues and deliver value. </w:t>
      </w:r>
    </w:p>
    <w:p>
      <w:pPr>
        <w:autoSpaceDN w:val="0"/>
        <w:autoSpaceDE w:val="0"/>
        <w:widowControl/>
        <w:spacing w:line="332" w:lineRule="exact" w:before="40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 ANALYSIS AND DESIGN OF THE SYSTEM </w:t>
      </w:r>
    </w:p>
    <w:p>
      <w:pPr>
        <w:autoSpaceDN w:val="0"/>
        <w:autoSpaceDE w:val="0"/>
        <w:widowControl/>
        <w:spacing w:line="413" w:lineRule="auto" w:before="508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analysis and design of our proposed school medical system will follow a structured approach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ensure alignment with stakeholders' needs and effective resolution of identified challenges. We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outline the key steps in this process as follows: </w:t>
      </w:r>
    </w:p>
    <w:p>
      <w:pPr>
        <w:autoSpaceDN w:val="0"/>
        <w:autoSpaceDE w:val="0"/>
        <w:widowControl/>
        <w:spacing w:line="536" w:lineRule="exact" w:before="192" w:after="0"/>
        <w:ind w:left="720" w:right="0" w:hanging="36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Requirements Gathering: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Collaborating with stakeholders, including medical staff,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students, and administrative personnel, to gather insights into their requirements, </w:t>
      </w:r>
    </w:p>
    <w:p>
      <w:pPr>
        <w:autoSpaceDN w:val="0"/>
        <w:autoSpaceDE w:val="0"/>
        <w:widowControl/>
        <w:spacing w:line="197" w:lineRule="auto" w:before="60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26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79" w:lineRule="auto" w:before="0" w:after="0"/>
        <w:ind w:left="7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processes, and limitations. This phase aims to define both functional and non-functional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 essential for the system's success. </w:t>
      </w:r>
    </w:p>
    <w:p>
      <w:pPr>
        <w:autoSpaceDN w:val="0"/>
        <w:autoSpaceDE w:val="0"/>
        <w:widowControl/>
        <w:spacing w:line="544" w:lineRule="exact" w:before="184" w:after="0"/>
        <w:ind w:left="720" w:right="2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System Architecture Design: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Crafting the system architecture based on the collected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requirements. This involves selecting appropriate technologies, determining the system's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overall structure, and outlining the interactions among various components. </w:t>
      </w:r>
    </w:p>
    <w:p>
      <w:pPr>
        <w:autoSpaceDN w:val="0"/>
        <w:autoSpaceDE w:val="0"/>
        <w:widowControl/>
        <w:spacing w:line="544" w:lineRule="exact" w:before="182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Database Design: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Designing the database to efficiently and securely store medical data.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entails choosing the appropriate database management system, designing the data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model, and establishing relationships between different data entities. </w:t>
      </w:r>
    </w:p>
    <w:p>
      <w:pPr>
        <w:autoSpaceDN w:val="0"/>
        <w:autoSpaceDE w:val="0"/>
        <w:widowControl/>
        <w:spacing w:line="544" w:lineRule="exact" w:before="182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User Interface Design: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Creating an intuitive and user-friendly interface for seamless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interaction with the system. Design considerations include layout, color scheme,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typography, and overall user experience to ensure ease of navigation and functionality. </w:t>
      </w:r>
    </w:p>
    <w:p>
      <w:pPr>
        <w:autoSpaceDN w:val="0"/>
        <w:autoSpaceDE w:val="0"/>
        <w:widowControl/>
        <w:spacing w:line="548" w:lineRule="exact" w:before="178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Technical Design: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Defining the technical specifications for system implementation.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encompasses selecting programming languages, frameworks, and methodologies, as well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outlining testing and debugging procedures to ensure system reliability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performance. </w:t>
      </w:r>
    </w:p>
    <w:p>
      <w:pPr>
        <w:autoSpaceDN w:val="0"/>
        <w:autoSpaceDE w:val="0"/>
        <w:widowControl/>
        <w:spacing w:line="548" w:lineRule="exact" w:before="178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6.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Prototype Development: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Building a prototype of the system to provide stakeholders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visual representation and to validate the system's design. This iterative process allows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early identification of potential issues and incorporation of necessary adjustments before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full-scale development. </w:t>
      </w:r>
    </w:p>
    <w:p>
      <w:pPr>
        <w:autoSpaceDN w:val="0"/>
        <w:autoSpaceDE w:val="0"/>
        <w:widowControl/>
        <w:spacing w:line="413" w:lineRule="auto" w:before="394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Once the design phase is complete and stakeholders are satisfied with the prototype, the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can proceed to implementation, testing, and deployment, thereby fulfilling its intended purpose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enhancing medical management within educational institutions. </w:t>
      </w:r>
    </w:p>
    <w:p>
      <w:pPr>
        <w:autoSpaceDN w:val="0"/>
        <w:autoSpaceDE w:val="0"/>
        <w:widowControl/>
        <w:spacing w:line="197" w:lineRule="auto" w:before="34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27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33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3.3.1 System Requirement </w:t>
      </w:r>
    </w:p>
    <w:p>
      <w:pPr>
        <w:autoSpaceDN w:val="0"/>
        <w:autoSpaceDE w:val="0"/>
        <w:widowControl/>
        <w:spacing w:line="439" w:lineRule="auto" w:before="526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context of our school medical system, system requirements are critical specifications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dictate its functionality and effectiveness. These requirements are derived from extensive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collaboration with stakeholders, including medical staff, students, and administrative personnel,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during the system's analysis phase. The system requirements can be categorized into two main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types: functional and non-functional. </w:t>
      </w:r>
    </w:p>
    <w:p>
      <w:pPr>
        <w:autoSpaceDN w:val="0"/>
        <w:autoSpaceDE w:val="0"/>
        <w:widowControl/>
        <w:spacing w:line="332" w:lineRule="exact" w:before="404" w:after="0"/>
        <w:ind w:left="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3.3.2 Function Requirement </w:t>
      </w:r>
    </w:p>
    <w:p>
      <w:pPr>
        <w:autoSpaceDN w:val="0"/>
        <w:autoSpaceDE w:val="0"/>
        <w:widowControl/>
        <w:spacing w:line="319" w:lineRule="auto" w:before="37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context of our school medical system, functional requirements outline the essential features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capabilities that the system must possess. These include: </w:t>
      </w:r>
    </w:p>
    <w:p>
      <w:pPr>
        <w:autoSpaceDN w:val="0"/>
        <w:autoSpaceDE w:val="0"/>
        <w:widowControl/>
        <w:spacing w:line="406" w:lineRule="exact" w:before="180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Patient Appointment Scheduling: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system should allow for the scheduling of medical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appointments for students, ensuring efficient utilization of medical resources and timely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access to healthcare services. </w:t>
      </w:r>
    </w:p>
    <w:p>
      <w:pPr>
        <w:autoSpaceDN w:val="0"/>
        <w:autoSpaceDE w:val="0"/>
        <w:widowControl/>
        <w:spacing w:line="406" w:lineRule="exact" w:before="182" w:after="0"/>
        <w:ind w:left="720" w:right="24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Medical Record Management: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Capability to store and manage student health records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securely, enabling authorized medical staff to access and update patient information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necessary. </w:t>
      </w:r>
    </w:p>
    <w:p>
      <w:pPr>
        <w:autoSpaceDN w:val="0"/>
        <w:autoSpaceDE w:val="0"/>
        <w:widowControl/>
        <w:spacing w:line="406" w:lineRule="exact" w:before="180" w:after="0"/>
        <w:ind w:left="720" w:right="2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Medical Reporting and Analysis: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system should facilitate the generation of medical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reports and analytics to track various health metrics, identify trends, and support informed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decision-making by medical professionals. </w:t>
      </w:r>
    </w:p>
    <w:p>
      <w:pPr>
        <w:autoSpaceDN w:val="0"/>
        <w:autoSpaceDE w:val="0"/>
        <w:widowControl/>
        <w:spacing w:line="410" w:lineRule="exact" w:before="178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Communication and Notification: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system should provide channels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communication between medical staff and students, allowing for the dissemination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important health-related information, appointment reminders, and notifications about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services or updates. </w:t>
      </w:r>
    </w:p>
    <w:p>
      <w:pPr>
        <w:autoSpaceDN w:val="0"/>
        <w:autoSpaceDE w:val="0"/>
        <w:widowControl/>
        <w:spacing w:line="197" w:lineRule="auto" w:before="19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28 </w:t>
      </w:r>
    </w:p>
    <w:p>
      <w:pPr>
        <w:sectPr>
          <w:pgSz w:w="12240" w:h="15840"/>
          <w:pgMar w:top="708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49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3.3.3 Non-Function Requirements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context of our school medical system, non-functional requirements define the operational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characteristics and performance expectations necessary for optimal system functionality. These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encompass: </w:t>
      </w:r>
    </w:p>
    <w:p>
      <w:pPr>
        <w:autoSpaceDN w:val="0"/>
        <w:tabs>
          <w:tab w:pos="720" w:val="left"/>
        </w:tabs>
        <w:autoSpaceDE w:val="0"/>
        <w:widowControl/>
        <w:spacing w:line="536" w:lineRule="exact" w:before="192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Security: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system must uphold robust security measures to safeguard sensitive medical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data and prevent unauthorized access or breaches. </w:t>
      </w:r>
    </w:p>
    <w:p>
      <w:pPr>
        <w:autoSpaceDN w:val="0"/>
        <w:tabs>
          <w:tab w:pos="720" w:val="left"/>
        </w:tabs>
        <w:autoSpaceDE w:val="0"/>
        <w:widowControl/>
        <w:spacing w:line="538" w:lineRule="exact" w:before="188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Scalability: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It should possess the capability to accommodate a large user base and manage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increasing volumes of medical data effectively as the system usage grows over time. </w:t>
      </w:r>
    </w:p>
    <w:p>
      <w:pPr>
        <w:autoSpaceDN w:val="0"/>
        <w:tabs>
          <w:tab w:pos="720" w:val="left"/>
        </w:tabs>
        <w:autoSpaceDE w:val="0"/>
        <w:widowControl/>
        <w:spacing w:line="538" w:lineRule="exact" w:before="188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Performance: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system must exhibit high performance, ensuring swift responsiveness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minimal downtime to facilitate efficient medical services and operations. </w:t>
      </w:r>
    </w:p>
    <w:p>
      <w:pPr>
        <w:autoSpaceDN w:val="0"/>
        <w:autoSpaceDE w:val="0"/>
        <w:widowControl/>
        <w:spacing w:line="544" w:lineRule="exact" w:before="180" w:after="0"/>
        <w:ind w:left="720" w:right="24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Usability: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It should offer an intuitive user interface that is easy to navigate for both medical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staff and students, promoting seamless interaction with the system and enhancing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satisfaction. </w:t>
      </w:r>
    </w:p>
    <w:p>
      <w:pPr>
        <w:autoSpaceDN w:val="0"/>
        <w:autoSpaceDE w:val="0"/>
        <w:widowControl/>
        <w:spacing w:line="546" w:lineRule="exact" w:before="180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Compatibility: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system must seamlessly integrate with existing university systems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technologies, ensuring smooth interoperability and minimizing disruptions to existing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workflows. </w:t>
      </w:r>
    </w:p>
    <w:p>
      <w:pPr>
        <w:autoSpaceDN w:val="0"/>
        <w:autoSpaceDE w:val="0"/>
        <w:widowControl/>
        <w:spacing w:line="413" w:lineRule="auto" w:before="392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Adhering to these non-functional requirements will guarantee that the school medical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effectively mitigates the challenges identified during the problem crystallization phase, thereby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enhancing medical management within the educational institution. </w:t>
      </w:r>
    </w:p>
    <w:p>
      <w:pPr>
        <w:autoSpaceDN w:val="0"/>
        <w:autoSpaceDE w:val="0"/>
        <w:widowControl/>
        <w:spacing w:line="197" w:lineRule="auto" w:before="200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29 </w:t>
      </w:r>
    </w:p>
    <w:p>
      <w:pPr>
        <w:sectPr>
          <w:pgSz w:w="12240" w:h="15840"/>
          <w:pgMar w:top="704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33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3.3.4 Hardware Requirement </w:t>
      </w:r>
    </w:p>
    <w:p>
      <w:pPr>
        <w:autoSpaceDN w:val="0"/>
        <w:autoSpaceDE w:val="0"/>
        <w:widowControl/>
        <w:spacing w:line="379" w:lineRule="auto" w:before="50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context of our school medical system, hardware requirements encompass the essential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physical components needed to support its operation effectively. These include: </w:t>
      </w:r>
    </w:p>
    <w:p>
      <w:pPr>
        <w:autoSpaceDN w:val="0"/>
        <w:autoSpaceDE w:val="0"/>
        <w:widowControl/>
        <w:spacing w:line="548" w:lineRule="exact" w:before="178" w:after="0"/>
        <w:ind w:left="720" w:right="2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Server Infrastructure: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Robust server systems are necessary to host and manage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system software application. These servers should have sufficient processing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power, memory, and storage capacity to handle the system's workload and data storage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 securely. </w:t>
      </w:r>
    </w:p>
    <w:p>
      <w:pPr>
        <w:autoSpaceDN w:val="0"/>
        <w:autoSpaceDE w:val="0"/>
        <w:widowControl/>
        <w:spacing w:line="548" w:lineRule="exact" w:before="178" w:after="0"/>
        <w:ind w:left="720" w:right="2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Networking Equipment: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Reliable networking infrastructure, including routers, switches,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cables, is essential to facilitate communication and data exchange between different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components, as well as to provide connectivity for users accessing the system from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various locations within the educational institution. </w:t>
      </w:r>
    </w:p>
    <w:p>
      <w:pPr>
        <w:autoSpaceDN w:val="0"/>
        <w:autoSpaceDE w:val="0"/>
        <w:widowControl/>
        <w:spacing w:line="548" w:lineRule="exact" w:before="178" w:after="0"/>
        <w:ind w:left="720" w:right="2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Client Devices: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Suitable computing devices such as desktop computers, laptops, or mobile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devices are required for accessing the medical system's user interface. These devices should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meet minimum specifications to ensure compatibility and optimal performance when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interacting with the system. </w:t>
      </w:r>
    </w:p>
    <w:p>
      <w:pPr>
        <w:autoSpaceDN w:val="0"/>
        <w:autoSpaceDE w:val="0"/>
        <w:widowControl/>
        <w:spacing w:line="548" w:lineRule="exact" w:before="178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Peripheral Devices: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Additional peripheral devices such as printers, scanners, and barcode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readers may be necessary to support specific functionalities within the medical system,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such as printing medical reports, scanning patient documents, or capturing barcode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information for inventory management. </w:t>
      </w:r>
    </w:p>
    <w:p>
      <w:pPr>
        <w:autoSpaceDN w:val="0"/>
        <w:autoSpaceDE w:val="0"/>
        <w:widowControl/>
        <w:spacing w:line="197" w:lineRule="auto" w:before="202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30 </w:t>
      </w:r>
    </w:p>
    <w:p>
      <w:pPr>
        <w:sectPr>
          <w:pgSz w:w="12240" w:h="15840"/>
          <w:pgMar w:top="708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13" w:lineRule="auto" w:before="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fulfilling these hardware requirements, our school medical system can operate seamlessly,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providing reliable access to medical services and enhancing healthcare management within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educational institution. </w:t>
      </w:r>
    </w:p>
    <w:p>
      <w:pPr>
        <w:autoSpaceDN w:val="0"/>
        <w:autoSpaceDE w:val="0"/>
        <w:widowControl/>
        <w:spacing w:line="548" w:lineRule="exact" w:before="64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3.3.5 Software Requirements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context of our school medical system, software requirements encompass the necessary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software programs and tools essential for the system's operation. These requirements are vital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 optimal performance, scalability, and security while also maintaining compatibility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existing university systems and technologies. Here are some of the software requirements for our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system: </w:t>
      </w:r>
    </w:p>
    <w:p>
      <w:pPr>
        <w:autoSpaceDN w:val="0"/>
        <w:tabs>
          <w:tab w:pos="720" w:val="left"/>
        </w:tabs>
        <w:autoSpaceDE w:val="0"/>
        <w:widowControl/>
        <w:spacing w:line="538" w:lineRule="exact" w:before="188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Operating System: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system is compatible with popular operating systems such as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Windows, macOS, and Linux to accommodate a diverse user base. </w:t>
      </w:r>
    </w:p>
    <w:p>
      <w:pPr>
        <w:autoSpaceDN w:val="0"/>
        <w:autoSpaceDE w:val="0"/>
        <w:widowControl/>
        <w:spacing w:line="544" w:lineRule="exact" w:before="182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Programming Languages: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system's development requires programming languages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such as HTML, CSS, BOOTSTRAP, JAVASCRIPT and PHP to implement its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functionalities efficiently. </w:t>
      </w:r>
    </w:p>
    <w:p>
      <w:pPr>
        <w:autoSpaceDN w:val="0"/>
        <w:tabs>
          <w:tab w:pos="720" w:val="left"/>
        </w:tabs>
        <w:autoSpaceDE w:val="0"/>
        <w:widowControl/>
        <w:spacing w:line="538" w:lineRule="exact" w:before="18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Database Management System (DBMS):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reliable DBMS such as MySQL,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PostgreSQL, or MongoDB is necessary to manage and store medical data securely. </w:t>
      </w:r>
    </w:p>
    <w:p>
      <w:pPr>
        <w:autoSpaceDN w:val="0"/>
        <w:autoSpaceDE w:val="0"/>
        <w:widowControl/>
        <w:spacing w:line="544" w:lineRule="exact" w:before="182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Security Tools: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Implementing security tools and protocols such as SSL/TLS encryption,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firewalls, and intrusion detection systems is essential to safeguard sensitive medical data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prevent unauthorized access. </w:t>
      </w:r>
    </w:p>
    <w:p>
      <w:pPr>
        <w:autoSpaceDN w:val="0"/>
        <w:autoSpaceDE w:val="0"/>
        <w:widowControl/>
        <w:spacing w:line="197" w:lineRule="auto" w:before="170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31 </w:t>
      </w:r>
    </w:p>
    <w:p>
      <w:pPr>
        <w:sectPr>
          <w:pgSz w:w="12240" w:h="15840"/>
          <w:pgMar w:top="702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74" w:lineRule="exact" w:before="0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Compatibility with Existing Systems: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Ensuring compatibility with existing university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 and technologies, such as authentication systems and student information systems,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 critical to facilitate seamless integration and data exchange. </w:t>
      </w:r>
    </w:p>
    <w:p>
      <w:pPr>
        <w:autoSpaceDN w:val="0"/>
        <w:autoSpaceDE w:val="0"/>
        <w:widowControl/>
        <w:spacing w:line="413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fulfilling these software requirements, our school medical system can operate effectively,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providing reliable access to medical services and contributing to improved healthcare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within the educational institution. </w:t>
      </w:r>
    </w:p>
    <w:p>
      <w:pPr>
        <w:autoSpaceDN w:val="0"/>
        <w:autoSpaceDE w:val="0"/>
        <w:widowControl/>
        <w:spacing w:line="332" w:lineRule="exact" w:before="86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3.4.  FLOW CHART DIAGRAM </w:t>
      </w:r>
    </w:p>
    <w:p>
      <w:pPr>
        <w:autoSpaceDN w:val="0"/>
        <w:autoSpaceDE w:val="0"/>
        <w:widowControl/>
        <w:spacing w:line="278" w:lineRule="auto" w:before="41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Flowchart of the proposed System is shown below: </w:t>
      </w:r>
    </w:p>
    <w:p>
      <w:pPr>
        <w:autoSpaceDN w:val="0"/>
        <w:autoSpaceDE w:val="0"/>
        <w:widowControl/>
        <w:spacing w:line="240" w:lineRule="auto" w:before="72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58060" cy="410591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4105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17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1:Flow chart of the Proposed System </w:t>
      </w:r>
    </w:p>
    <w:p>
      <w:pPr>
        <w:autoSpaceDN w:val="0"/>
        <w:autoSpaceDE w:val="0"/>
        <w:widowControl/>
        <w:spacing w:line="197" w:lineRule="auto" w:before="38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32 </w:t>
      </w:r>
    </w:p>
    <w:p>
      <w:pPr>
        <w:sectPr>
          <w:pgSz w:w="12240" w:h="15840"/>
          <w:pgMar w:top="702" w:right="1362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. </w:t>
      </w:r>
    </w:p>
    <w:p>
      <w:pPr>
        <w:autoSpaceDN w:val="0"/>
        <w:autoSpaceDE w:val="0"/>
        <w:widowControl/>
        <w:spacing w:line="332" w:lineRule="exact" w:before="14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Flow chart of the Proposed System.</w:t>
      </w:r>
    </w:p>
    <w:p>
      <w:pPr>
        <w:autoSpaceDN w:val="0"/>
        <w:autoSpaceDE w:val="0"/>
        <w:widowControl/>
        <w:spacing w:line="451" w:lineRule="auto" w:before="136" w:after="0"/>
        <w:ind w:left="10" w:right="20" w:hanging="1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flow chart above gives sequential representation of the various procedures to be followed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implementation of a new proposed user-centric management system for UPSA Clinic. It is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flowchart of the actual work of this system, explaining how data and tasks flow from one process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another. They commonly involve log-in by the users, appointment scheduling, submission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feedbacks and information search. Each step is linked by arrows to show the direction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whereby practicality is achieved in explicating how the system works and how the end-users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engage with the system. </w:t>
      </w:r>
    </w:p>
    <w:p>
      <w:pPr>
        <w:autoSpaceDN w:val="0"/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Explanation of Work Performed in this Figure: </w:t>
      </w:r>
    </w:p>
    <w:p>
      <w:pPr>
        <w:autoSpaceDN w:val="0"/>
        <w:autoSpaceDE w:val="0"/>
        <w:widowControl/>
        <w:spacing w:line="379" w:lineRule="auto" w:before="430" w:after="0"/>
        <w:ind w:left="10" w:right="0" w:hanging="1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Start: The process starts when a user such as: Student, faculty, staff etc. activates a conversation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the system. </w:t>
      </w:r>
    </w:p>
    <w:p>
      <w:pPr>
        <w:autoSpaceDN w:val="0"/>
        <w:autoSpaceDE w:val="0"/>
        <w:widowControl/>
        <w:spacing w:line="379" w:lineRule="auto" w:before="430" w:after="0"/>
        <w:ind w:left="10" w:right="0" w:hanging="1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User Login: The users themselves provide the necessary authentication by keying in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details. </w:t>
      </w:r>
    </w:p>
    <w:p>
      <w:pPr>
        <w:autoSpaceDN w:val="0"/>
        <w:autoSpaceDE w:val="0"/>
        <w:widowControl/>
        <w:spacing w:line="362" w:lineRule="auto" w:before="470" w:after="0"/>
        <w:ind w:left="10" w:right="0" w:hanging="1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3. Dashboard Access: The user is then redirected to he or she’s personal dashboard once log in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complete. </w:t>
      </w:r>
    </w:p>
    <w:p>
      <w:pPr>
        <w:autoSpaceDN w:val="0"/>
        <w:autoSpaceDE w:val="0"/>
        <w:widowControl/>
        <w:spacing w:line="382" w:lineRule="auto" w:before="428" w:after="0"/>
        <w:ind w:left="10" w:right="0" w:hanging="1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4. Appointment Booking: This system also has the capability to let the user make appointments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the healthcare providers.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Input Details: Users make choices that refer to date, time and the type of the appointment.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Confirmation: After the scheduling the system ensures that the doctor is available at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appointed date and time to attend to the patient. </w:t>
      </w:r>
    </w:p>
    <w:p>
      <w:pPr>
        <w:autoSpaceDN w:val="0"/>
        <w:autoSpaceDE w:val="0"/>
        <w:widowControl/>
        <w:spacing w:line="197" w:lineRule="auto" w:before="61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33 </w:t>
      </w:r>
    </w:p>
    <w:p>
      <w:pPr>
        <w:sectPr>
          <w:pgSz w:w="12240" w:h="15840"/>
          <w:pgMar w:top="716" w:right="141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5. Medical Feedback Submission: For instance, after a medical appointment, the doctor can </w:t>
      </w:r>
    </w:p>
    <w:p>
      <w:pPr>
        <w:autoSpaceDN w:val="0"/>
        <w:autoSpaceDE w:val="0"/>
        <w:widowControl/>
        <w:spacing w:line="278" w:lineRule="auto" w:before="234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possibly give feedback.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Input Feedback: It involves inputting of feedback about the treatment the user received.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Store Feedback: It also holds the feedback records in case there is need to refer back to </w:t>
      </w:r>
    </w:p>
    <w:p>
      <w:pPr>
        <w:autoSpaceDN w:val="0"/>
        <w:autoSpaceDE w:val="0"/>
        <w:widowControl/>
        <w:spacing w:line="281" w:lineRule="auto" w:before="234" w:after="0"/>
        <w:ind w:left="7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them in the future. </w:t>
      </w:r>
    </w:p>
    <w:p>
      <w:pPr>
        <w:autoSpaceDN w:val="0"/>
        <w:autoSpaceDE w:val="0"/>
        <w:widowControl/>
        <w:spacing w:line="278" w:lineRule="auto" w:before="42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6. Information Retrieval: Some of the services include access to medical records and other health </w:t>
      </w:r>
    </w:p>
    <w:p>
      <w:pPr>
        <w:autoSpaceDN w:val="0"/>
        <w:autoSpaceDE w:val="0"/>
        <w:widowControl/>
        <w:spacing w:line="278" w:lineRule="auto" w:before="234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related information.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Query Data: Users request certain data to be provided to them.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Display Data: It is with regard to this system, that returns and presents the data that has </w:t>
      </w:r>
    </w:p>
    <w:p>
      <w:pPr>
        <w:autoSpaceDN w:val="0"/>
        <w:autoSpaceDE w:val="0"/>
        <w:widowControl/>
        <w:spacing w:line="278" w:lineRule="auto" w:before="232" w:after="0"/>
        <w:ind w:left="7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been sought. </w:t>
      </w:r>
    </w:p>
    <w:p>
      <w:pPr>
        <w:autoSpaceDN w:val="0"/>
        <w:autoSpaceDE w:val="0"/>
        <w:widowControl/>
        <w:spacing w:line="278" w:lineRule="auto" w:before="4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7. End: Lasting, the process is finished when the user logs out from the given system. </w:t>
      </w:r>
    </w:p>
    <w:p>
      <w:pPr>
        <w:autoSpaceDN w:val="0"/>
        <w:autoSpaceDE w:val="0"/>
        <w:widowControl/>
        <w:spacing w:line="197" w:lineRule="auto" w:before="617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34 </w:t>
      </w:r>
    </w:p>
    <w:p>
      <w:pPr>
        <w:sectPr>
          <w:pgSz w:w="12240" w:h="15840"/>
          <w:pgMar w:top="702" w:right="1414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1F3862"/>
          <w:sz w:val="24"/>
        </w:rPr>
        <w:t xml:space="preserve">3.4.1.  Context Diagram </w:t>
      </w:r>
    </w:p>
    <w:p>
      <w:pPr>
        <w:autoSpaceDN w:val="0"/>
        <w:autoSpaceDE w:val="0"/>
        <w:widowControl/>
        <w:spacing w:line="240" w:lineRule="auto" w:before="1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47690" cy="33235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332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34" w:lineRule="exact" w:before="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2:Context diagram of the Proposed System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context diagram provides an initial understanding of the general of the system and outsiders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connected to this system. This diagram shows the extent of the system and how the external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personnel like students, faculties, staffs and healthcare givers are connected to the system. Using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context diagram provided here, one has a clear understanding of how such entities transact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the system inclusive of booking appointments, giving feedback, obtaining their health status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information, this figure is essential for analysis of the setting of the system as well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understanding the transmission of data between the system and the outer entities. </w:t>
      </w:r>
    </w:p>
    <w:p>
      <w:pPr>
        <w:autoSpaceDN w:val="0"/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Explanation of Work Performed in this Figure: </w:t>
      </w:r>
    </w:p>
    <w:p>
      <w:pPr>
        <w:autoSpaceDN w:val="0"/>
        <w:autoSpaceDE w:val="0"/>
        <w:widowControl/>
        <w:spacing w:line="379" w:lineRule="auto" w:before="428" w:after="0"/>
        <w:ind w:left="10" w:right="0" w:hanging="1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System Boundaries: The context diagram shows system’s scope of interaction with the external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entities. </w:t>
      </w:r>
    </w:p>
    <w:p>
      <w:pPr>
        <w:autoSpaceDN w:val="0"/>
        <w:autoSpaceDE w:val="0"/>
        <w:widowControl/>
        <w:spacing w:line="197" w:lineRule="auto" w:before="132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35 </w:t>
      </w:r>
    </w:p>
    <w:p>
      <w:pPr>
        <w:sectPr>
          <w:pgSz w:w="12240" w:h="15840"/>
          <w:pgMar w:top="702" w:right="1412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External Entities: </w:t>
      </w:r>
    </w:p>
    <w:p>
      <w:pPr>
        <w:autoSpaceDN w:val="0"/>
        <w:tabs>
          <w:tab w:pos="720" w:val="left"/>
        </w:tabs>
        <w:autoSpaceDE w:val="0"/>
        <w:widowControl/>
        <w:spacing w:line="382" w:lineRule="auto" w:before="42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Students: Include booking appointments, being able to get health information and doctor’s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feedback. </w:t>
      </w:r>
    </w:p>
    <w:p>
      <w:pPr>
        <w:autoSpaceDN w:val="0"/>
        <w:tabs>
          <w:tab w:pos="720" w:val="left"/>
        </w:tabs>
        <w:autoSpaceDE w:val="0"/>
        <w:widowControl/>
        <w:spacing w:line="382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Faculty and Staff: The same kinds of interactions as students although they may also be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required to perform administrative tasks or responsibilities.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42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Providers: Scheduling of appointments, patient records checking and feedback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the details provided. </w:t>
      </w:r>
    </w:p>
    <w:p>
      <w:pPr>
        <w:autoSpaceDN w:val="0"/>
        <w:autoSpaceDE w:val="0"/>
        <w:widowControl/>
        <w:spacing w:line="548" w:lineRule="exact" w:before="68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3.4.2 Entity Relationship Diagram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 entity-relationship diagram (ERD) provides a visual representation of the relationships between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entities within our school medical system. It encompasses entities like patients, medical staff,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appointments, and medical records. Relationships between these entities are depicted as lines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connecting them, with labels denoting the type of relationship. We present the entity-relationship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diagram (ERD) for our proposed system as follows: </w:t>
      </w:r>
    </w:p>
    <w:p>
      <w:pPr>
        <w:autoSpaceDN w:val="0"/>
        <w:autoSpaceDE w:val="0"/>
        <w:widowControl/>
        <w:spacing w:line="240" w:lineRule="auto" w:before="42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61940" cy="23075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307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17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3:Entity Relationship Diagram of the Proposed System </w:t>
      </w:r>
    </w:p>
    <w:p>
      <w:pPr>
        <w:autoSpaceDN w:val="0"/>
        <w:autoSpaceDE w:val="0"/>
        <w:widowControl/>
        <w:spacing w:line="197" w:lineRule="auto" w:before="47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36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. </w:t>
      </w:r>
    </w:p>
    <w:p>
      <w:pPr>
        <w:autoSpaceDN w:val="0"/>
        <w:autoSpaceDE w:val="0"/>
        <w:widowControl/>
        <w:spacing w:line="281" w:lineRule="auto" w:before="13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ERD gives a clear picture of the working structure of data in the proposed system which highlights </w:t>
      </w:r>
    </w:p>
    <w:p>
      <w:pPr>
        <w:autoSpaceDN w:val="0"/>
        <w:autoSpaceDE w:val="0"/>
        <w:widowControl/>
        <w:spacing w:line="281" w:lineRule="auto" w:before="23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different entities in relation to one another. Entities stand for data objects which are patients, </w:t>
      </w:r>
    </w:p>
    <w:p>
      <w:pPr>
        <w:autoSpaceDN w:val="0"/>
        <w:autoSpaceDE w:val="0"/>
        <w:widowControl/>
        <w:spacing w:line="281" w:lineRule="auto" w:before="23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appointments, medical feedback, and health services as well. Every entity has attributes and the </w:t>
      </w:r>
    </w:p>
    <w:p>
      <w:pPr>
        <w:autoSpaceDN w:val="0"/>
        <w:autoSpaceDE w:val="0"/>
        <w:widowControl/>
        <w:spacing w:line="281" w:lineRule="auto" w:before="23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connection between entities is depicted based on relationship types (for instance one-to-many, </w:t>
      </w:r>
    </w:p>
    <w:p>
      <w:pPr>
        <w:autoSpaceDN w:val="0"/>
        <w:autoSpaceDE w:val="0"/>
        <w:widowControl/>
        <w:spacing w:line="281" w:lineRule="auto" w:before="23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many-to-many relationships). For instance, one patient can have multiple appointments; thus, </w:t>
      </w:r>
    </w:p>
    <w:p>
      <w:pPr>
        <w:autoSpaceDN w:val="0"/>
        <w:autoSpaceDE w:val="0"/>
        <w:widowControl/>
        <w:spacing w:line="281" w:lineRule="auto" w:before="23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each appointment they make can produce feedback. This figure helps in the design of the database </w:t>
      </w:r>
    </w:p>
    <w:p>
      <w:pPr>
        <w:autoSpaceDN w:val="0"/>
        <w:autoSpaceDE w:val="0"/>
        <w:widowControl/>
        <w:spacing w:line="278" w:lineRule="auto" w:before="234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facilitate easy retrieval of data and errors free data storage. </w:t>
      </w:r>
    </w:p>
    <w:p>
      <w:pPr>
        <w:autoSpaceDN w:val="0"/>
        <w:autoSpaceDE w:val="0"/>
        <w:widowControl/>
        <w:spacing w:line="278" w:lineRule="auto" w:before="4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Explanation of Work Performed in this Figure: </w:t>
      </w:r>
    </w:p>
    <w:p>
      <w:pPr>
        <w:autoSpaceDN w:val="0"/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Entities and Attributes: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Users: Contains attributes like user ID, name, role, and contact information.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Appointments: Attributes include appointment ID, date, time, type, and status.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Feedback: Includes feedback ID, user ID, appointment ID, rating, and comments.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2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 Records: Contains record ID, user ID, medical history, prescriptions, and test </w:t>
      </w:r>
    </w:p>
    <w:p>
      <w:pPr>
        <w:autoSpaceDN w:val="0"/>
        <w:autoSpaceDE w:val="0"/>
        <w:widowControl/>
        <w:spacing w:line="278" w:lineRule="auto" w:before="234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results. </w:t>
      </w:r>
    </w:p>
    <w:p>
      <w:pPr>
        <w:autoSpaceDN w:val="0"/>
        <w:autoSpaceDE w:val="0"/>
        <w:widowControl/>
        <w:spacing w:line="278" w:lineRule="auto" w:before="432" w:after="0"/>
        <w:ind w:left="1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2. Relationships: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 Appointment: A user can have multiple appointments (one-to-many relationship). </w:t>
      </w:r>
    </w:p>
    <w:p>
      <w:pPr>
        <w:autoSpaceDN w:val="0"/>
        <w:tabs>
          <w:tab w:pos="720" w:val="left"/>
        </w:tabs>
        <w:autoSpaceDE w:val="0"/>
        <w:widowControl/>
        <w:spacing w:line="281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 Feedback: A user can submit multiple feedback entries (one-to-many relationship).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 Health Records: A user has one health record (one-to-one relationship). </w:t>
      </w:r>
    </w:p>
    <w:p>
      <w:pPr>
        <w:autoSpaceDN w:val="0"/>
        <w:autoSpaceDE w:val="0"/>
        <w:widowControl/>
        <w:spacing w:line="197" w:lineRule="auto" w:before="10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37 </w:t>
      </w:r>
    </w:p>
    <w:p>
      <w:pPr>
        <w:sectPr>
          <w:pgSz w:w="12240" w:h="15840"/>
          <w:pgMar w:top="716" w:right="1412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720" w:val="left"/>
        </w:tabs>
        <w:autoSpaceDE w:val="0"/>
        <w:widowControl/>
        <w:spacing w:line="379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 Feedback: Each appointment can generate one feedback entry (one-to-one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relationship) </w:t>
      </w:r>
    </w:p>
    <w:p>
      <w:pPr>
        <w:autoSpaceDN w:val="0"/>
        <w:autoSpaceDE w:val="0"/>
        <w:widowControl/>
        <w:spacing w:line="332" w:lineRule="exact" w:before="91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3.4.3 Dataflow Diagram </w:t>
      </w:r>
    </w:p>
    <w:p>
      <w:pPr>
        <w:autoSpaceDN w:val="0"/>
        <w:autoSpaceDE w:val="0"/>
        <w:widowControl/>
        <w:spacing w:line="439" w:lineRule="auto" w:before="306" w:after="0"/>
        <w:ind w:left="0" w:right="7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data flow diagram (DFD) represents data flow in a university hostel management system.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DFD typically consists of several levels that describe the flow of data from external sources,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 the system, and to external users. Each level of the DFD is represented as a set of shapes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depict the processes, inputs, outputs, and data stores involved in the system. We present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dataflow diagram of our proposed model as follows: </w:t>
      </w:r>
    </w:p>
    <w:p>
      <w:pPr>
        <w:autoSpaceDN w:val="0"/>
        <w:autoSpaceDE w:val="0"/>
        <w:widowControl/>
        <w:spacing w:line="278" w:lineRule="auto" w:before="44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Data Flow Process: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43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 Data: Bi-directional traffic, that is the circulation of personal health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information between the users and healthcare givers.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4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Feedback Data: Patients obtained feedback from the service received.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 Records: Browsed by the users and modified by the healthcare personnel. </w:t>
      </w:r>
    </w:p>
    <w:p>
      <w:pPr>
        <w:autoSpaceDN w:val="0"/>
        <w:autoSpaceDE w:val="0"/>
        <w:widowControl/>
        <w:spacing w:line="548" w:lineRule="exact" w:before="69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3.4.4 Use Case Diagram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use case diagram serves as a visual representation of the interactions between users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school medical system. Actors represent different users of the system, while use cases illustrate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specific actions performed by these actors. We present the Use Case diagram for our proposed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school medical system as follows: </w:t>
      </w:r>
    </w:p>
    <w:p>
      <w:pPr>
        <w:autoSpaceDN w:val="0"/>
        <w:autoSpaceDE w:val="0"/>
        <w:widowControl/>
        <w:spacing w:line="197" w:lineRule="auto" w:before="124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38 </w:t>
      </w:r>
    </w:p>
    <w:p>
      <w:pPr>
        <w:sectPr>
          <w:pgSz w:w="12240" w:h="15840"/>
          <w:pgMar w:top="702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93740" cy="40894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408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34" w:lineRule="exact" w:before="6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4:Use case diagram of the Proposed System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use case diagram gives the view of functional requirement of the system from the user point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view. It defines the stakeholders and the main object-oriented components and the functions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they perform. Every use case corresponds to an operation of the system which includes making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 appointment, accessing patient record, and giving feedback, it assists in comprehending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structure of the system regarding its effectiveness and helps the analysis determine whether all </w:t>
      </w:r>
    </w:p>
    <w:p>
      <w:pPr>
        <w:autoSpaceDN w:val="0"/>
        <w:autoSpaceDE w:val="0"/>
        <w:widowControl/>
        <w:spacing w:line="362" w:lineRule="auto" w:before="270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users’ needs are being met and helps in directing the system’s development to meet the users’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 as desired. </w:t>
      </w:r>
    </w:p>
    <w:p>
      <w:pPr>
        <w:autoSpaceDN w:val="0"/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Explanation of Work Performed in this Figure: </w:t>
      </w:r>
    </w:p>
    <w:p>
      <w:pPr>
        <w:autoSpaceDN w:val="0"/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Actors: </w:t>
      </w:r>
    </w:p>
    <w:p>
      <w:pPr>
        <w:autoSpaceDN w:val="0"/>
        <w:autoSpaceDE w:val="0"/>
        <w:widowControl/>
        <w:spacing w:line="197" w:lineRule="auto" w:before="8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39 </w:t>
      </w:r>
    </w:p>
    <w:p>
      <w:pPr>
        <w:sectPr>
          <w:pgSz w:w="12240" w:h="15840"/>
          <w:pgMar w:top="720" w:right="1414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720" w:val="left"/>
        </w:tabs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Students: Some examples of the primary user are the individuals who make bookings to </w:t>
      </w:r>
    </w:p>
    <w:p>
      <w:pPr>
        <w:autoSpaceDN w:val="0"/>
        <w:autoSpaceDE w:val="0"/>
        <w:widowControl/>
        <w:spacing w:line="278" w:lineRule="auto" w:before="23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make appointments, those who access information related to their health, and those who give </w:t>
      </w:r>
    </w:p>
    <w:p>
      <w:pPr>
        <w:autoSpaceDN w:val="0"/>
        <w:autoSpaceDE w:val="0"/>
        <w:widowControl/>
        <w:spacing w:line="278" w:lineRule="auto" w:before="234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feedback about the recorded information.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Faculty and Staff: Similar with that of students but with extra administrative functions.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Providers: Communicate with patients, look over records and input and analyze </w:t>
      </w:r>
    </w:p>
    <w:p>
      <w:pPr>
        <w:autoSpaceDN w:val="0"/>
        <w:autoSpaceDE w:val="0"/>
        <w:widowControl/>
        <w:spacing w:line="281" w:lineRule="auto" w:before="234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feedback received.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Administrator: Spearheads users’ identities, system administration, and patches. </w:t>
      </w:r>
    </w:p>
    <w:p>
      <w:pPr>
        <w:autoSpaceDN w:val="0"/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Use Cases: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Book Appointment: Self-organized by the students, faculty, and the staff to organize a </w:t>
      </w:r>
    </w:p>
    <w:p>
      <w:pPr>
        <w:autoSpaceDN w:val="0"/>
        <w:autoSpaceDE w:val="0"/>
        <w:widowControl/>
        <w:spacing w:line="278" w:lineRule="auto" w:before="232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appointment.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Access Health Records: Enables the user to get a look at his or her records and lab results.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Submit Feedback: Allows doctors to give their opinion on the medical provided.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 Appointments: From the perspective of the healthcare providers the appointment </w:t>
      </w:r>
    </w:p>
    <w:p>
      <w:pPr>
        <w:autoSpaceDN w:val="0"/>
        <w:autoSpaceDE w:val="0"/>
        <w:widowControl/>
        <w:spacing w:line="278" w:lineRule="auto" w:before="234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can be viewed and the details of the appointment can be changed. </w:t>
      </w:r>
    </w:p>
    <w:p>
      <w:pPr>
        <w:autoSpaceDN w:val="0"/>
        <w:tabs>
          <w:tab w:pos="720" w:val="left"/>
        </w:tabs>
        <w:autoSpaceDE w:val="0"/>
        <w:widowControl/>
        <w:spacing w:line="278" w:lineRule="auto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Maintenance: These maintenance activities are done by the administrator to meet </w:t>
      </w:r>
    </w:p>
    <w:p>
      <w:pPr>
        <w:autoSpaceDN w:val="0"/>
        <w:autoSpaceDE w:val="0"/>
        <w:widowControl/>
        <w:spacing w:line="278" w:lineRule="auto" w:before="236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specific objectives of the system. </w:t>
      </w:r>
    </w:p>
    <w:p>
      <w:pPr>
        <w:autoSpaceDN w:val="0"/>
        <w:autoSpaceDE w:val="0"/>
        <w:widowControl/>
        <w:spacing w:line="278" w:lineRule="auto" w:before="42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All these figures explain a different concept of the system, indicating how it functions and how </w:t>
      </w:r>
    </w:p>
    <w:p>
      <w:pPr>
        <w:autoSpaceDN w:val="0"/>
        <w:autoSpaceDE w:val="0"/>
        <w:widowControl/>
        <w:spacing w:line="230" w:lineRule="auto" w:before="27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users and various sub systems ‘interact’ with the proposed system. It helps identify the way </w:t>
      </w:r>
    </w:p>
    <w:p>
      <w:pPr>
        <w:autoSpaceDN w:val="0"/>
        <w:autoSpaceDE w:val="0"/>
        <w:widowControl/>
        <w:spacing w:line="278" w:lineRule="auto" w:before="24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proposed system works, gets structured, and interacts with users, which are all vital aspects </w:t>
      </w:r>
    </w:p>
    <w:p>
      <w:pPr>
        <w:autoSpaceDN w:val="0"/>
        <w:autoSpaceDE w:val="0"/>
        <w:widowControl/>
        <w:spacing w:line="278" w:lineRule="auto" w:before="234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the proper establishment of the target system. </w:t>
      </w:r>
    </w:p>
    <w:p>
      <w:pPr>
        <w:autoSpaceDN w:val="0"/>
        <w:autoSpaceDE w:val="0"/>
        <w:widowControl/>
        <w:spacing w:line="197" w:lineRule="auto" w:before="41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40 </w:t>
      </w:r>
    </w:p>
    <w:p>
      <w:pPr>
        <w:sectPr>
          <w:pgSz w:w="12240" w:h="15840"/>
          <w:pgMar w:top="702" w:right="141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47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3.5 TOOLS USED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this section, we present the tools selected for the development of our proposed school medical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system: </w:t>
      </w:r>
    </w:p>
    <w:p>
      <w:pPr>
        <w:autoSpaceDN w:val="0"/>
        <w:autoSpaceDE w:val="0"/>
        <w:widowControl/>
        <w:spacing w:line="334" w:lineRule="exact" w:before="398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Programming Languages:</w:t>
      </w:r>
    </w:p>
    <w:p>
      <w:pPr>
        <w:autoSpaceDN w:val="0"/>
        <w:autoSpaceDE w:val="0"/>
        <w:widowControl/>
        <w:spacing w:line="281" w:lineRule="auto" w:before="370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HTML 5 </w:t>
      </w:r>
    </w:p>
    <w:p>
      <w:pPr>
        <w:autoSpaceDN w:val="0"/>
        <w:autoSpaceDE w:val="0"/>
        <w:widowControl/>
        <w:spacing w:line="278" w:lineRule="auto" w:before="392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CSS 3 </w:t>
      </w:r>
    </w:p>
    <w:p>
      <w:pPr>
        <w:autoSpaceDN w:val="0"/>
        <w:autoSpaceDE w:val="0"/>
        <w:widowControl/>
        <w:spacing w:line="278" w:lineRule="auto" w:before="394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JAVASCRIPT </w:t>
      </w:r>
    </w:p>
    <w:p>
      <w:pPr>
        <w:autoSpaceDN w:val="0"/>
        <w:autoSpaceDE w:val="0"/>
        <w:widowControl/>
        <w:spacing w:line="278" w:lineRule="auto" w:before="390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PHP </w:t>
      </w:r>
    </w:p>
    <w:p>
      <w:pPr>
        <w:autoSpaceDN w:val="0"/>
        <w:autoSpaceDE w:val="0"/>
        <w:widowControl/>
        <w:spacing w:line="278" w:lineRule="auto" w:before="392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BOOTSTRAP </w:t>
      </w:r>
    </w:p>
    <w:p>
      <w:pPr>
        <w:autoSpaceDN w:val="0"/>
        <w:autoSpaceDE w:val="0"/>
        <w:widowControl/>
        <w:spacing w:line="334" w:lineRule="exact" w:before="39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Database Management System:</w:t>
      </w:r>
    </w:p>
    <w:p>
      <w:pPr>
        <w:autoSpaceDN w:val="0"/>
        <w:autoSpaceDE w:val="0"/>
        <w:widowControl/>
        <w:spacing w:line="278" w:lineRule="auto" w:before="374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MYSQL </w:t>
      </w:r>
    </w:p>
    <w:p>
      <w:pPr>
        <w:autoSpaceDN w:val="0"/>
        <w:autoSpaceDE w:val="0"/>
        <w:widowControl/>
        <w:spacing w:line="334" w:lineRule="exact" w:before="398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Integrated Development Environment (IDE):</w:t>
      </w:r>
    </w:p>
    <w:p>
      <w:pPr>
        <w:autoSpaceDN w:val="0"/>
        <w:tabs>
          <w:tab w:pos="1440" w:val="left"/>
        </w:tabs>
        <w:autoSpaceDE w:val="0"/>
        <w:widowControl/>
        <w:spacing w:line="379" w:lineRule="auto" w:before="372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Visual Studio: An IDE utilized for writing, debugging, and testing the system's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code, ensuring robust development practices. </w:t>
      </w:r>
    </w:p>
    <w:p>
      <w:pPr>
        <w:autoSpaceDN w:val="0"/>
        <w:autoSpaceDE w:val="0"/>
        <w:widowControl/>
        <w:spacing w:line="336" w:lineRule="exact" w:before="39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Version Control System:</w:t>
      </w:r>
    </w:p>
    <w:p>
      <w:pPr>
        <w:autoSpaceDN w:val="0"/>
        <w:tabs>
          <w:tab w:pos="1440" w:val="left"/>
        </w:tabs>
        <w:autoSpaceDE w:val="0"/>
        <w:widowControl/>
        <w:spacing w:line="379" w:lineRule="auto" w:before="374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Git: A widely-used version control system chosen to manage the system's codebase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effectively, enabling efficient tracking and storage of changes. </w:t>
      </w:r>
    </w:p>
    <w:p>
      <w:pPr>
        <w:autoSpaceDN w:val="0"/>
        <w:autoSpaceDE w:val="0"/>
        <w:widowControl/>
        <w:spacing w:line="413" w:lineRule="auto" w:before="39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These tools are instrumental in streamlining the development process, ensuring efficient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collaboration among team members, and ultimately contributing to the successful and effective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development of our school medical system. </w:t>
      </w:r>
    </w:p>
    <w:p>
      <w:pPr>
        <w:autoSpaceDN w:val="0"/>
        <w:autoSpaceDE w:val="0"/>
        <w:widowControl/>
        <w:spacing w:line="197" w:lineRule="auto" w:before="33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41 </w:t>
      </w:r>
    </w:p>
    <w:p>
      <w:pPr>
        <w:sectPr>
          <w:pgSz w:w="12240" w:h="15840"/>
          <w:pgMar w:top="704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51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3.6 CONCLUSION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conclusion, the proposed school medical system stands as a tailored solution crafted to tackle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unique challenges encountered in managing medical services within our educational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institution. Embracing a meticulous life cycle design methodology, spanning planning, analysis,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design, implementation, deployment, and maintenance phases, the system ensures a methodical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approach to development and sustained support. </w:t>
      </w:r>
    </w:p>
    <w:p>
      <w:pPr>
        <w:autoSpaceDN w:val="0"/>
        <w:autoSpaceDE w:val="0"/>
        <w:widowControl/>
        <w:spacing w:line="439" w:lineRule="auto" w:before="39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system's blueprint intricately weaves together key steps, including requirements gathering,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architecture design, database design, user interface design, and technical design. These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steps are meticulously tailored to meet the diverse functional and non-functional requirements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specific to our medical system, encompassing critical aspects such as security, scalability,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performance, usability, and compatibility with existing university systems. </w:t>
      </w:r>
    </w:p>
    <w:p>
      <w:pPr>
        <w:autoSpaceDN w:val="0"/>
        <w:autoSpaceDE w:val="0"/>
        <w:widowControl/>
        <w:spacing w:line="413" w:lineRule="auto" w:before="394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Moreover, the system's hardware requisites are carefully calibrated to encompass essential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components such as servers, networking infrastructure, and computing devices. This ensures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seamless operation and accessibility of medical services across our educational campus. </w:t>
      </w:r>
    </w:p>
    <w:p>
      <w:pPr>
        <w:autoSpaceDN w:val="0"/>
        <w:autoSpaceDE w:val="0"/>
        <w:widowControl/>
        <w:spacing w:line="446" w:lineRule="auto" w:before="39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Throughout the development journey, close collaboration with stakeholders remains central,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ensuring that the system resonates with their needs and effectively addresses the challenges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inherent in medical service management within our educational institution. By leveraging cutting-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edge technologies and adhering to industry best practices, the proposed system holds immense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promise in streamlining medical service operations, enhancing patient care delivery, and fostering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 environment of health and well-being within our academic community. </w:t>
      </w:r>
    </w:p>
    <w:p>
      <w:pPr>
        <w:autoSpaceDN w:val="0"/>
        <w:autoSpaceDE w:val="0"/>
        <w:widowControl/>
        <w:spacing w:line="197" w:lineRule="auto" w:before="193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42 </w:t>
      </w:r>
    </w:p>
    <w:p>
      <w:pPr>
        <w:sectPr>
          <w:pgSz w:w="12240" w:h="15840"/>
          <w:pgMar w:top="704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2"/>
        <w:ind w:left="0" w:right="0"/>
      </w:pPr>
    </w:p>
    <w:p>
      <w:pPr>
        <w:autoSpaceDN w:val="0"/>
        <w:autoSpaceDE w:val="0"/>
        <w:widowControl/>
        <w:spacing w:line="514" w:lineRule="exact" w:before="0" w:after="0"/>
        <w:ind w:left="288" w:right="288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CHAPTER 4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SYSTEM TESTING, IMPLEMENTATION, AND DOCUMENTATION: </w:t>
      </w:r>
    </w:p>
    <w:p>
      <w:pPr>
        <w:autoSpaceDN w:val="0"/>
        <w:tabs>
          <w:tab w:pos="720" w:val="left"/>
        </w:tabs>
        <w:autoSpaceDE w:val="0"/>
        <w:widowControl/>
        <w:spacing w:line="332" w:lineRule="exact" w:before="42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4.0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INTRODUCTION </w:t>
      </w:r>
    </w:p>
    <w:p>
      <w:pPr>
        <w:autoSpaceDN w:val="0"/>
        <w:autoSpaceDE w:val="0"/>
        <w:widowControl/>
        <w:spacing w:line="446" w:lineRule="auto" w:before="25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testing, implementation, and documentation are crucial aspects of software development.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Testing ensures that the system is free from errors and meets the specified requirements.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Implementation involves the actual deployment of the system in a production environment, while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documentation provides a comprehensive guide for the system's users. In this chapter, we discuss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testing, implementation, and documentation of the hostel management system that we 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developed. </w:t>
      </w:r>
    </w:p>
    <w:p>
      <w:pPr>
        <w:autoSpaceDN w:val="0"/>
        <w:autoSpaceDE w:val="0"/>
        <w:widowControl/>
        <w:spacing w:line="332" w:lineRule="exact" w:before="30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4.1 SYSTEM TESTING</w:t>
      </w:r>
      <w:r>
        <w:rPr>
          <w:rFonts w:ascii="Calibri Light" w:hAnsi="Calibri Light" w:eastAsia="Calibri Light"/>
          <w:b w:val="0"/>
          <w:i w:val="0"/>
          <w:color w:val="2D74B5"/>
          <w:sz w:val="26"/>
        </w:rPr>
        <w:t xml:space="preserve">: </w:t>
      </w:r>
    </w:p>
    <w:p>
      <w:pPr>
        <w:autoSpaceDN w:val="0"/>
        <w:autoSpaceDE w:val="0"/>
        <w:widowControl/>
        <w:spacing w:line="446" w:lineRule="auto" w:before="268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address the critical issues facing healthcare services for students at the University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Professional Studies, Accra (UPSA), rigorous system testing is imperative to ensure reliability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usability (Jibril et al., 2024). Inspired by best practices in software testing, UPSA adopts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comprehensive testing framework encompassing various methodologies to validate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functionality, performance, security, compatibility, and usability of healthcare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systems. </w:t>
      </w:r>
    </w:p>
    <w:p>
      <w:pPr>
        <w:autoSpaceDN w:val="0"/>
        <w:autoSpaceDE w:val="0"/>
        <w:widowControl/>
        <w:spacing w:line="524" w:lineRule="exact" w:before="66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Functional Testing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 testing ensures that healthcare management systems at UPSA meet the specified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 and perform the intended functions accurately. By simulating typical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interactions and scenarios, functional testing verifies that essential features such as appointment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booking, medical feedback submission, and access to information about health center services and </w:t>
      </w:r>
    </w:p>
    <w:p>
      <w:pPr>
        <w:autoSpaceDN w:val="0"/>
        <w:autoSpaceDE w:val="0"/>
        <w:widowControl/>
        <w:spacing w:line="197" w:lineRule="auto" w:before="29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43 </w:t>
      </w:r>
    </w:p>
    <w:p>
      <w:pPr>
        <w:sectPr>
          <w:pgSz w:w="12240" w:h="15840"/>
          <w:pgMar w:top="972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13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facilities function as expected. Through thorough functional testing, UPSA ensures that students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can rely on healthcare systems to fulfill their needs efficiently and effectively (Haleem, Javaid,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Singh, et al., 2022). </w:t>
      </w:r>
    </w:p>
    <w:p>
      <w:pPr>
        <w:autoSpaceDN w:val="0"/>
        <w:autoSpaceDE w:val="0"/>
        <w:widowControl/>
        <w:spacing w:line="439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 testing involves conducting test cases to validate each functional aspect of the system,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including input validation, data manipulation, and output generation. UPSA employs both manual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automated testing techniques to verify that all functionalities operate correctly and produce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expected results. Test scenarios are designed to cover various use cases and edge cases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 comprehensive coverage of system functionality. </w:t>
      </w:r>
    </w:p>
    <w:p>
      <w:pPr>
        <w:autoSpaceDN w:val="0"/>
        <w:autoSpaceDE w:val="0"/>
        <w:widowControl/>
        <w:spacing w:line="534" w:lineRule="exact" w:before="65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Performance Testing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 testing evaluates the speed, responsiveness, and scalability of healthcare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 at UPSA to ensure optimal performance under varying workload conditions. By subjecting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 to simulated user traffic and stress testing scenarios, UPSA assesses their ability to handle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peak loads, process transactions efficiently, and deliver timely responses (Taheri &amp; Taft, 2024).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 testing enables UPSA to identify and address performance bottlenecks, ensuring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services remain accessible and responsive to students' needs. </w:t>
      </w:r>
    </w:p>
    <w:p>
      <w:pPr>
        <w:autoSpaceDN w:val="0"/>
        <w:autoSpaceDE w:val="0"/>
        <w:widowControl/>
        <w:spacing w:line="439" w:lineRule="auto" w:before="39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 testing involves measuring key performance metrics such as response time,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throughput, and resource utilization under different load levels. UPSA utilizes performance testing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tools and techniques to simulate realistic user scenarios and analyze system behavior under various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conditions. By optimizing system performance, UPSA enhances user experience and ensures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services are delivered in a timely and efficient manner.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Security Testing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197" w:lineRule="auto" w:before="8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44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46" w:lineRule="auto" w:before="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Security testing is essential to safeguard the confidentiality, integrity, and availability of students'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information within healthcare management systems at UPSA. By conducting vulnerability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assessments, penetration testing, and compliance audits, UPSA evaluates the resilience of systems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against unauthorized access, data breaches, and cyber threats. Security testing helps UPSA identify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remediate security vulnerabilities, ensuring that students' sensitive data remains protected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secure. </w:t>
      </w:r>
    </w:p>
    <w:p>
      <w:pPr>
        <w:autoSpaceDN w:val="0"/>
        <w:autoSpaceDE w:val="0"/>
        <w:widowControl/>
        <w:spacing w:line="446" w:lineRule="auto" w:before="394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Security testing encompasses various techniques, including threat modeling, security scanning,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access control testing, to identify potential security risks and vulnerabilities (Wong et al.,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2023). UPSA works closely with cybersecurity experts to implement robust security measures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protocols to mitigate security threats and protect sensitive information. By prioritizing security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testing, UPSA demonstrates its commitment to safeguarding student privacy and maintaining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integrity of healthcare data. </w:t>
      </w:r>
    </w:p>
    <w:p>
      <w:pPr>
        <w:autoSpaceDN w:val="0"/>
        <w:autoSpaceDE w:val="0"/>
        <w:widowControl/>
        <w:spacing w:line="550" w:lineRule="exact" w:before="892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Compatibility Testing: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Compatibility testing ensures that healthcare management systems at UPSA function seamlessly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across different devices, browsers, and operating systems used by students. By testing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compatibility with a variety of platforms and configurations, UPSA verifies that students can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access healthcare services consistently from desktop computers, laptops, tablets, and smartphones.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Compatibility testing enhances user accessibility and convenience, facilitating greater engagement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healthcare systems. </w:t>
      </w:r>
    </w:p>
    <w:p>
      <w:pPr>
        <w:autoSpaceDN w:val="0"/>
        <w:autoSpaceDE w:val="0"/>
        <w:widowControl/>
        <w:spacing w:line="379" w:lineRule="auto" w:before="39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Compatibility testing involves validating system functionality and user interface across multiple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devices and platforms to ensure consistent performance and user experience (Jabbar et al., 2024).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45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13" w:lineRule="auto" w:before="0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utilizes compatibility testing tools and techniques to identify any compatibility issues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inconsistencies and address them proactively. By supporting a wide range of devices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platforms, UPSA enhances accessibility and usability of healthcare services for students.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Usability Testing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39" w:lineRule="auto" w:before="37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Usability testing focuses on evaluating the user experience and interface design of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systems at UPSA to ensure intuitive navigation, ease of use, and overall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satisfaction. Through usability testing sessions and feedback surveys, UPSA gathers insights into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users' interactions with system interfaces, identifying areas for improvement and refinement.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Usability testing helps UPSA optimize system usability, enhancing user adoption and satisfaction. </w:t>
      </w:r>
    </w:p>
    <w:p>
      <w:pPr>
        <w:autoSpaceDN w:val="0"/>
        <w:autoSpaceDE w:val="0"/>
        <w:widowControl/>
        <w:spacing w:line="439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Usability testing involves observing users as they interact with the system and collecting feedback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their experience, preferences, and pain points (Alao et al., 2022). UPSA analyzes usability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testing results to identify usability issues and design flaws and iteratively improve system usability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based on user feedback. By prioritizing usability testing, UPSA ensures that healthcare systems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are user-friendly, intuitive, and aligned with students' needs and expectations. </w:t>
      </w:r>
    </w:p>
    <w:p>
      <w:pPr>
        <w:autoSpaceDN w:val="0"/>
        <w:autoSpaceDE w:val="0"/>
        <w:widowControl/>
        <w:spacing w:line="332" w:lineRule="exact" w:before="39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Implementation: </w:t>
      </w:r>
    </w:p>
    <w:p>
      <w:pPr>
        <w:autoSpaceDN w:val="0"/>
        <w:autoSpaceDE w:val="0"/>
        <w:widowControl/>
        <w:spacing w:line="430" w:lineRule="auto" w:before="374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successful implementation of healthcare management systems at UPSA requires meticulous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planning, configuration, data migration, training, and rollout strategies to ensure seamless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transition and adoption. Drawing inspiration from phased and pilot implementation approaches,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adopts a structured implementation framework tailored to its unique needs and challenges.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Planning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197" w:lineRule="auto" w:before="143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46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51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planning phase is a pivotal stage in the implementation of healthcare management systems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University of Professional Studies, Accra (UPSA), serving as the bedrock upon which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entire project is built. This phase encompasses a series of strategic activities aimed at conducting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thorough assessment of existing healthcare systems, gathering comprehensive requirements,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formulating a robust implementation plan. By engaging stakeholders in collaborative decision-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making processes, UPSA lays the groundwork for a successful implementation journey that aligns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organizational objectives and meets the diverse needs of its stakeholders.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Initial Assessment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planning phase commences with an in-depth assessment of UPSA's current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systems, infrastructure, and processes. This assessment involves evaluating the strengths,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weaknesses, opportunities, and threats associated with existing systems, identifying areas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improvement, and understanding the unique challenges faced by stakeholders. UPSA conducts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comprehensive audits, interviews key stakeholders, and analyzes existing data to gain insights into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current state of healthcare services and infrastructure. By conducting a thorough initial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assessment, UPSA lays the foundation for informed decision-making and strategic planning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subsequent stages of the implementation process.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Requirement Gathering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39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 gathering is a critical aspect of the planning phase, involving the systematic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collection and documentation of functional and non-functional requirements for the new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systems. UPSA collaborates closely with stakeholders representing diverse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perspectives, including students, healthcare providers, administrators, IT specialists,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regulatory authorities. Through workshops, focus groups, surveys, and interviews, UPSA elicits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47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9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stakeholders' expectations, preferences, and priorities for the new systems. Requirements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gathering activities encompass a wide range of considerations, including system functionality,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interface design, data security, regulatory compliance, scalability, and interoperability.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capturing stakeholders' needs and expectations, UPSA ensures that the new healthcare systems 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designed to address the specific challenges and requirements of its healthcare environment.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Development of Implementation Plan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61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Based on the findings from the initial assessment and requirement gathering activities,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develops a comprehensive implementation plan that outlines the project objectives, scope,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timelines, and resource requirements. The implementation plan serves as a roadmap for guiding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execution of the project from inception to completion, providing a structured framework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coordinating activities and managing dependencies. UPSA collaborates with cross-functional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teams comprising project managers, subject matter experts, technical specialists, and external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vendors to develop a detailed project plan those accounts for all phases of the implementation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process. The implementation plan includes key milestones, deliverables, dependencies, risk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mitigation strategies, and communication protocols to ensure alignment with organizational goals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stakeholder expectations.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Stakeholder Collaboration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39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Throughout the planning phase, UPSA fosters active collaboration and engagement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stakeholders to ensure their involvement and ownership in the implementation process.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adopts a participatory approach, involving stakeholders in decision-making, planning, and review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activities to solicit their input, address concerns, and gain buy-in for the project. Regular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communication channels, such as stakeholder meetings, workshops, progress reports, and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48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0" w:lineRule="auto" w:before="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feedback sessions, facilitate open dialogue and transparency, fostering a sense of shared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responsibility and commitment among stakeholders. By promoting stakeholder collaboration,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cultivates a supportive environment conducive to successful project outcomes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 satisfaction.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Risk Assessment and Mitigation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part of the planning phase, UPSA conducts a comprehensive risk assessment to identify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potential risks, uncertainties, and challenges that may impact the implementation process.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evaluates various risk factors, including technical complexity, resource constraints, regulatory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compliance, change management, and stakeholder resistance. By anticipating potential risks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vulnerabilities, UPSA develops proactive mitigation strategies and contingency plans to address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them effectively. UPSA prioritizes risk management activities, allocates appropriate resources,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monitors risk indicators throughout the implementation journey to minimize disruptions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maximize project success.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Configuration: </w:t>
      </w:r>
    </w:p>
    <w:p>
      <w:pPr>
        <w:autoSpaceDN w:val="0"/>
        <w:autoSpaceDE w:val="0"/>
        <w:widowControl/>
        <w:spacing w:line="446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Configuration is a pivotal aspect of the implementation process at the University of Professional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Studies, Accra (UPSA), as it involves tailoring healthcare management systems to align with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institution's specific requirements and preferences. Through strategic configuration of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settings, user permissions, and workflow processes, UPSA ensures that healthcare systems 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seamlessly integrated into its operational environment, facilitating efficient service delivery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 satisfaction.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Customization of System Settings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197" w:lineRule="auto" w:before="10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49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56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Configuration begins with the customization of system settings to optimize the functionality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 of healthcare management systems at UPSA. This entails fine-tuning various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parameters, such as user interface layouts, data entry forms, report templates, and notification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preferences, to align with the institution's workflows and preferences. UPSA collaborates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administrators, IT specialists, and end-users to identify configurable options and tailor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them to meet specific requirements. By customizing system settings, UPSA enhances usability,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productivity, and user experience, empowering stakeholders to accomplish tasks more effectively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within the healthcare environment.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Definition of User Permissions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User permissions play a crucial role in governing access to sensitive information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functionalities within healthcare management systems at UPSA. During the configuration process,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defines role-based access controls and user permissions to regulate the level of access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granted to different user groups, including students, healthcare providers, administrators,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support staff. UPSA adopts a granular approach to permissions management, assigning privileges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based on user roles, responsibilities, and organizational hierarchy. By enforcing security policies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access restrictions, UPSA safeguards the confidentiality, integrity, and availability of sensitive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data, ensuring compliance with regulatory requirements and industry best practices. </w:t>
      </w:r>
    </w:p>
    <w:p>
      <w:pPr>
        <w:autoSpaceDN w:val="0"/>
        <w:autoSpaceDE w:val="0"/>
        <w:widowControl/>
        <w:spacing w:line="550" w:lineRule="exact" w:before="17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Streamlining Workflow Processes: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Configuration also involves streamlining workflow processes within healthcare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 to optimize efficiency and productivity. UPSA analyzes existing workflows, identifies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bottlenecks, and redesigns processes to eliminate redundancies, automate routine tasks,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enhance collaboration among stakeholders. Through workflow configuration tools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customization features, UPSA tailors workflows to meet specific business requirements, such as </w:t>
      </w:r>
    </w:p>
    <w:p>
      <w:pPr>
        <w:autoSpaceDN w:val="0"/>
        <w:autoSpaceDE w:val="0"/>
        <w:widowControl/>
        <w:spacing w:line="197" w:lineRule="auto" w:before="2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50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13" w:lineRule="auto" w:before="0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 scheduling, patient registration, medical record management, and billing processes.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streamlining workflow processes, UPSA reduces administrative overhead, accelerates task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completion, and improves overall service delivery within the healthcare environment.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Integration with Existing Systems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1" w:lineRule="auto" w:before="37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Configuration efforts extend beyond standalone healthcare management systems, encompassing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integration with existing institutional systems and external platforms. UPSA leverages integration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capabilities and interoperability standards to establish seamless data exchange and communication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channels between healthcare systems and other enterprise applications, such as student information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systems, financial systems, and electronic health record systems. By integrating disparate systems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consolidating data silos, UPSA enhances data visibility, accuracy, and accessibility,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facilitating informed decision-making and coordinated care delivery across the institution.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Continuous Optimization and Adaptation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Configuration is an iterative process that requires continuous optimization and adaptation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evolving requirements and feedback from stakeholders. UPSA monitors system performance,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gathers user feedback, and conducts periodic reviews to identify opportunities for improvement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refinement. Through regular updates, patches, and enhancements, UPSA ensures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management systems remain aligned with organizational objectives, technological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advancements, and industry standards. By embracing a culture of continuous improvement,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maximizes the value and effectiveness of configured systems, driving innovation and excellence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healthcare service delivery. </w:t>
      </w:r>
    </w:p>
    <w:p>
      <w:pPr>
        <w:autoSpaceDN w:val="0"/>
        <w:autoSpaceDE w:val="0"/>
        <w:widowControl/>
        <w:spacing w:line="197" w:lineRule="auto" w:before="177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51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52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Data Migration: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Data migration stands as a pivotal phase in the implementation process at the University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Professional Studies, Accra (UPSA), serving to transfer critical medical records, appointment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schedules, and pertinent data from legacy systems to newly adopted healthcare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systems. The meticulous execution of data migration, facilitated by advanced tools and techniques,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ensures the accuracy, integrity, and completeness of data, thereby minimizing disruptions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downtime while optimizing the efficiency and effectiveness of healthcare services provided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 community.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Comprehensive Inventory and Assessment: </w:t>
      </w:r>
    </w:p>
    <w:p>
      <w:pPr>
        <w:autoSpaceDN w:val="0"/>
        <w:autoSpaceDE w:val="0"/>
        <w:widowControl/>
        <w:spacing w:line="446" w:lineRule="auto" w:before="372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data migration process at UPSA begins with a comprehensive inventory and assessment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existing data housed within legacy systems. This involves cataloging medical records, appointment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schedules, patient demographics, treatment histories, diagnostic reports, and other pertinent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information stored across diverse data repositories. UPSA conducts a thorough analysis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understand the volume, complexity, and quality of existing data, laying the groundwork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informed decision-making and strategic planning during the migration process.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Data Cleansing and Standardization: </w:t>
      </w:r>
    </w:p>
    <w:p>
      <w:pPr>
        <w:autoSpaceDN w:val="0"/>
        <w:autoSpaceDE w:val="0"/>
        <w:widowControl/>
        <w:spacing w:line="446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Prior to migration, UPSA undertakes data cleansing and standardization measures to enhance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quality, consistency, and reliability of data. This encompasses identifying and rectifying errors,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inconsistencies, duplicates, and obsolete records within the dataset. Through data cleansing tools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techniques, UPSA standardizes data formats, resolves discrepancies, and enforces data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integrity constraints, ensuring that migrated data aligns with predefined quality standards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regulatory requirements.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52 </w:t>
      </w:r>
    </w:p>
    <w:p>
      <w:pPr>
        <w:sectPr>
          <w:pgSz w:w="12240" w:h="15840"/>
          <w:pgMar w:top="704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334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Selection of Migration Strategies: </w:t>
      </w:r>
    </w:p>
    <w:p>
      <w:pPr>
        <w:autoSpaceDN w:val="0"/>
        <w:autoSpaceDE w:val="0"/>
        <w:widowControl/>
        <w:spacing w:line="451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evaluates various migration strategies and approaches to determine the most suitable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method for transferring data from legacy systems to new healthcare management systems.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may include batch processing, extract-transform-load (ETL) pipelines, direct database migration,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 hybrid migration models, depending on factors such as data volume, complexity,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compatibility with target systems. UPSA collaborates with data migration specialists and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integrators to select and customize migration strategies that align with organizational objectives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technical requirements. </w:t>
      </w:r>
    </w:p>
    <w:p>
      <w:pPr>
        <w:autoSpaceDN w:val="0"/>
        <w:autoSpaceDE w:val="0"/>
        <w:widowControl/>
        <w:spacing w:line="332" w:lineRule="exact" w:before="39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Validation and Verification: </w:t>
      </w:r>
    </w:p>
    <w:p>
      <w:pPr>
        <w:autoSpaceDN w:val="0"/>
        <w:autoSpaceDE w:val="0"/>
        <w:widowControl/>
        <w:spacing w:line="446" w:lineRule="auto" w:before="374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Throughout the migration process, UPSA places a strong emphasis on data validation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verification to ensure the accuracy and completeness of migrated data. This involves conducting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rigorous testing and validation exercises to compare source and target datasets, identify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discrepancies, and validate data integrity constraints. UPSA employs data validation tools,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automated scripts, and manual inspections to verify the fidelity of migrated data and address 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anomalies or inconsistencies that may arise during the transition. </w:t>
      </w:r>
    </w:p>
    <w:p>
      <w:pPr>
        <w:autoSpaceDN w:val="0"/>
        <w:autoSpaceDE w:val="0"/>
        <w:widowControl/>
        <w:spacing w:line="332" w:lineRule="exact" w:before="39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Parallel Testing and Rollback Procedures: </w:t>
      </w:r>
    </w:p>
    <w:p>
      <w:pPr>
        <w:autoSpaceDN w:val="0"/>
        <w:autoSpaceDE w:val="0"/>
        <w:widowControl/>
        <w:spacing w:line="446" w:lineRule="auto" w:before="374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Prior to finalizing the migration, UPSA conducts parallel testing and rollback procedures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validate the reliability and performance of migrated data within the new healthcare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systems. This involves running parallel instances of legacy and new systems in tandem to compare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outputs, reconcile discrepancies, and verify data consistency. UPSA establishes rollback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procedures and contingency plans to address unforeseen issues or failures encountered during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migration, ensuring minimal disruption to healthcare operations and patient care delivery. </w:t>
      </w:r>
    </w:p>
    <w:p>
      <w:pPr>
        <w:autoSpaceDN w:val="0"/>
        <w:autoSpaceDE w:val="0"/>
        <w:widowControl/>
        <w:spacing w:line="197" w:lineRule="auto" w:before="51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53 </w:t>
      </w:r>
    </w:p>
    <w:p>
      <w:pPr>
        <w:sectPr>
          <w:pgSz w:w="12240" w:h="15840"/>
          <w:pgMar w:top="704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334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Training and Change Management: </w:t>
      </w:r>
    </w:p>
    <w:p>
      <w:pPr>
        <w:autoSpaceDN w:val="0"/>
        <w:autoSpaceDE w:val="0"/>
        <w:widowControl/>
        <w:spacing w:line="451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part of the data migration process, UPSA provides comprehensive training and change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support to stakeholders involved in using and interacting with the newly migrated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data within healthcare management systems. This includes training sessions, workshops, and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documentation materials designed to familiarize users with the structure, content, and usage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migrated data. UPSA emphasizes the importance of change management practices to facilitate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smooth transition and user adoption of the new systems, addressing any resistance or concerns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among stakeholders through proactive communication and support. </w:t>
      </w:r>
    </w:p>
    <w:p>
      <w:pPr>
        <w:autoSpaceDN w:val="0"/>
        <w:autoSpaceDE w:val="0"/>
        <w:widowControl/>
        <w:spacing w:line="332" w:lineRule="exact" w:before="39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Post-Migration Monitoring and Optimization: </w:t>
      </w:r>
    </w:p>
    <w:p>
      <w:pPr>
        <w:autoSpaceDN w:val="0"/>
        <w:autoSpaceDE w:val="0"/>
        <w:widowControl/>
        <w:spacing w:line="451" w:lineRule="auto" w:before="374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Following the completion of data migration, UPSA implements post-migration monitoring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optimization measures to ensure the ongoing integrity, accuracy, and usability of migrated data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within the new healthcare management systems. This involves establishing data quality controls,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 metrics, and feedback mechanisms to track the effectiveness and performance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migrated data over time. UPSA conducts periodic reviews, audits, and assessments to identify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opportunities for optimization, refinement, and enhancement, driving continuous improvement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innovation in data management practices. </w:t>
      </w:r>
    </w:p>
    <w:p>
      <w:pPr>
        <w:autoSpaceDN w:val="0"/>
        <w:autoSpaceDE w:val="0"/>
        <w:widowControl/>
        <w:spacing w:line="332" w:lineRule="exact" w:before="39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Training: </w:t>
      </w:r>
    </w:p>
    <w:p>
      <w:pPr>
        <w:autoSpaceDN w:val="0"/>
        <w:autoSpaceDE w:val="0"/>
        <w:widowControl/>
        <w:spacing w:line="439" w:lineRule="auto" w:before="37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Training programs play a vital role in ensuring the successful adoption and utilization of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systems at the University of Professional Studies, Accra (UPSA). By equipping users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the necessary knowledge and skills, UPSA fosters proficiency, confidence, and engagement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system usage among students, healthcare providers, and administrative staff. Through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multifaceted approach encompassing interactive workshops, online tutorials, hands-on training </w:t>
      </w:r>
    </w:p>
    <w:p>
      <w:pPr>
        <w:autoSpaceDN w:val="0"/>
        <w:autoSpaceDE w:val="0"/>
        <w:widowControl/>
        <w:spacing w:line="197" w:lineRule="auto" w:before="51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54 </w:t>
      </w:r>
    </w:p>
    <w:p>
      <w:pPr>
        <w:sectPr>
          <w:pgSz w:w="12240" w:h="15840"/>
          <w:pgMar w:top="704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79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sessions, and continuous support mechanisms, UPSA delivers comprehensive training initiatives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tailored to diverse learning preferences and user roles. </w:t>
      </w:r>
    </w:p>
    <w:p>
      <w:pPr>
        <w:autoSpaceDN w:val="0"/>
        <w:autoSpaceDE w:val="0"/>
        <w:widowControl/>
        <w:spacing w:line="550" w:lineRule="exact" w:before="88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Needs Assessment and Curriculum Development: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training process at UPSA begins with a thorough needs assessment to identify the specific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learning requirements and objectives of different user groups within the institution.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collaborates with stakeholders representing students, healthcare providers, administrators,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support staff to gather insights into their knowledge gaps, skill levels, and training preferences.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Based on the needs assessment findings, UPSA develops customized training curricula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learning materials tailored to address the unique needs and challenges faced by each user group.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curriculum encompasses essential topics such as system navigation, data entry, reporting,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troubleshooting, and best practices in system usage.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Delivery of Interactive Workshops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1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conducts interactive workshops and training sessions to facilitate hands-on learning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experiences and knowledge transfer among users. These workshops may be conducted in-person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 virtually, depending on user availability and preferences. Experienced trainers and subject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matter experts lead the workshops, guiding participants through practical exercises, case studies,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role-playing scenarios to reinforce learning objectives. Interactive workshops provide users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opportunities to ask questions, share experiences, and collaborate with peers, fostering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supportive learning environment conducive to skill acquisition and knowledge retention.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Access to Online Tutorials and Resources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197" w:lineRule="auto" w:before="10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55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56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addition to in-person training sessions, UPSA provides access to online tutorials, training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modules, and self-paced learning resources through its learning management system (LMS)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dedicated training portal. Online tutorials offer users the flexibility to learn at their own pace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convenience, accessing training materials anytime, anywhere. UPSA curates a repository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instructional videos, user guides, FAQs, and troubleshooting resources to supplement formal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training efforts and support users in overcoming common challenges encountered during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usage. By leveraging online resources, UPSA extends the reach of training initiatives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accommodates diverse learning styles and preferences.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Hands-On Training and Simulation Labs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offers hands-on training opportunities and simulation labs to allow users to practice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functionalities in a controlled environment. Simulation labs replicate real-world scenarios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workflows encountered within healthcare management systems, enabling users to gain practical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experience and confidence in using system features. Trainers provide guidance, feedback,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support as users navigate through simulated tasks, fostering skill development and proficiency.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Hands-on training sessions allow users to explore system capabilities, experiment with different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workflows, and troubleshoot issues in a risk-free setting, preparing them for real-world usage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scenarios.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Continuous Support and Feedback Mechanisms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30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emphasizes the importance of continuous support and feedback mechanisms to sustain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learning momentum and address evolving training needs. Trainers, helpdesk support personnel,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system administrators are available to provide ongoing assistance, guidance, and technical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support to users as they navigate through system challenges and issues. UPSA encourages users to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56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0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provide feedback on training programs, user experiences, and system usability through surveys,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focus groups, and feedback channels. By soliciting user input and acting upon feedback,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ensures that training initiatives remain relevant, responsive, and effective in meeting the evolving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needs of its user community.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Performance Evaluation and Certification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assess learning outcomes and measure the effectiveness of training programs, UPSA conducts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 evaluations and certification assessments for users completing training courses.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 evaluations may include quizzes, exams, or practical assessments to gauge users'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understanding and proficiency in system usage. Upon successful completion of training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requirements, users receive certifications or badges recognizing their achievement and competency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using healthcare management systems. Certification programs provide users with tangible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evidence of their skills and knowledge, motivating them to continue their professional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development and contribute to the successful adoption of healthcare systems at UPSA.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Rollout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1" w:lineRule="auto" w:before="372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rollout phase represents a pivotal stage in the implementation journey of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systems at the University of Professional Studies, Accra (UPSA). This phase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encompasses a series of strategic activities aimed at deploying the newly implemented systems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across UPSA's campus, ensuring widespread adoption, acceptance, and engagement among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stakeholders. By effectively communicating rollout plans, providing comprehensive user support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resources, and facilitating seamless transition activities, UPSA minimizes disruptions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maximizes user engagement, thereby optimizing the success of the implementation process. </w:t>
      </w:r>
    </w:p>
    <w:p>
      <w:pPr>
        <w:autoSpaceDN w:val="0"/>
        <w:autoSpaceDE w:val="0"/>
        <w:widowControl/>
        <w:spacing w:line="197" w:lineRule="auto" w:before="122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57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520" w:lineRule="exact" w:before="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Strategic Communication and Stakeholder Engagement: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rollout phase begins with strategic communication and stakeholder engagement initiatives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aimed at building awareness, generating excitement, and garnering support for the newly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implemented healthcare management systems. UPSA communicates rollout plans, timelines,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objectives to stakeholders through various channels, including emails, newsletters, intranet portals,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town hall meetings. Key stakeholders, including students, faculty, healthcare providers,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administrators, and support staff, are actively engaged throughout the rollout process, providing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input, addressing concerns, and fostering a sense of ownership and commitment to the project </w:t>
      </w:r>
    </w:p>
    <w:p>
      <w:pPr>
        <w:autoSpaceDN w:val="0"/>
        <w:autoSpaceDE w:val="0"/>
        <w:widowControl/>
        <w:spacing w:line="332" w:lineRule="exact" w:before="85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Comprehensive User Training and Support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part of the rollout process, UPSA provides comprehensive user training and support resources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empower stakeholders with the knowledge and skills needed to effectively utilize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systems. Training sessions, workshops, and hands-on demonstrations are conducted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familiarize users with system functionalities, workflows, and best practices. UPSA offers online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tutorials, user guides, FAQs, and helpdesk support to address common questions, troubleshoot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issues, and facilitate continuous learning. By investing in user training and support, UPSA ensures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stakeholders are equipped to navigate the transition and maximize the benefits of the new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systems. </w:t>
      </w:r>
    </w:p>
    <w:p>
      <w:pPr>
        <w:autoSpaceDN w:val="0"/>
        <w:autoSpaceDE w:val="0"/>
        <w:widowControl/>
        <w:spacing w:line="332" w:lineRule="exact" w:before="39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Facilitation of Transition Activities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13" w:lineRule="auto" w:before="374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facilitates transition activities to streamline the adoption of healthcare management systems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minimize disruptions to ongoing operations. This may include data migration,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configuration, user provisioning, and integration with existing institutional systems. UPSA </w:t>
      </w:r>
    </w:p>
    <w:p>
      <w:pPr>
        <w:autoSpaceDN w:val="0"/>
        <w:autoSpaceDE w:val="0"/>
        <w:widowControl/>
        <w:spacing w:line="197" w:lineRule="auto" w:before="76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58 </w:t>
      </w:r>
    </w:p>
    <w:p>
      <w:pPr>
        <w:sectPr>
          <w:pgSz w:w="12240" w:h="15840"/>
          <w:pgMar w:top="714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0" w:lineRule="auto" w:before="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collaborates with cross-functional teams comprising IT specialists, system administrators,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managers, and end-users to coordinate transition activities effectively. Regular communication,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progress updates, and coordination meetings ensure alignment and collaboration among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stakeholders, facilitating a smooth and efficient transition process. </w:t>
      </w:r>
    </w:p>
    <w:p>
      <w:pPr>
        <w:autoSpaceDN w:val="0"/>
        <w:autoSpaceDE w:val="0"/>
        <w:widowControl/>
        <w:spacing w:line="332" w:lineRule="exact" w:before="84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User Acceptance Testing and Feedback Collection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4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During the rollout phase, UPSA conducts user acceptance testing (UAT) and solicits feedback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from stakeholders to assess system usability, functionality, and performance. UAT involves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validating system features, conducting test scenarios, and identifying any discrepancies or issues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may impact user experience. UPSA actively collects feedback from users through surveys,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focus groups, and feedback channels, leveraging insights to address concerns, make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improvements, and enhance user satisfaction. By incorporating user feedback into the rollout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process, UPSA demonstrates responsiveness to stakeholder needs and promotes continuous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improvement in system design and implementation. </w:t>
      </w:r>
    </w:p>
    <w:p>
      <w:pPr>
        <w:autoSpaceDN w:val="0"/>
        <w:autoSpaceDE w:val="0"/>
        <w:widowControl/>
        <w:spacing w:line="332" w:lineRule="exact" w:before="39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Continuous Monitoring and Adaptation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1" w:lineRule="auto" w:before="37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Following the initial rollout of healthcare management systems, UPSA engages in continuous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monitoring and adaptation to ensure ongoing success and sustainability. This involves monitoring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usage, performance metrics, and user feedback to identify areas for optimization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refinement. UPSA remains responsive to evolving user needs, technological advancements,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industry best practices, making iterative enhancements and adjustments to the systems as needed.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fostering a culture of continuous improvement and innovation, UPSA maximizes the long-term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value and impact of healthcare management systems on student health and well-being. </w:t>
      </w:r>
    </w:p>
    <w:p>
      <w:pPr>
        <w:autoSpaceDN w:val="0"/>
        <w:autoSpaceDE w:val="0"/>
        <w:widowControl/>
        <w:spacing w:line="197" w:lineRule="auto" w:before="7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59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334" w:lineRule="exact" w:before="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Celebration of Milestones and Achievements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1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the rollout phase concludes, UPSA celebrates milestones and achievements attained throughout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implementation journey, recognizing the contributions of stakeholders and acknowledging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transformative impact of healthcare management systems on campus. This may include awards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ceremonies, recognition events, and public acknowledgments to highlight successes, share lessons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learned, and inspire future initiatives. By celebrating achievements, UPSA reinforces a culture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collaboration, innovation, and excellence, motivating stakeholders to continue their efforts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leveraging technology to enhance student health outcomes and academic success. </w:t>
      </w:r>
    </w:p>
    <w:p>
      <w:pPr>
        <w:autoSpaceDN w:val="0"/>
        <w:autoSpaceDE w:val="0"/>
        <w:widowControl/>
        <w:spacing w:line="332" w:lineRule="exact" w:before="78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Documentation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:</w:t>
      </w:r>
    </w:p>
    <w:p>
      <w:pPr>
        <w:autoSpaceDN w:val="0"/>
        <w:autoSpaceDE w:val="0"/>
        <w:widowControl/>
        <w:spacing w:line="456" w:lineRule="auto" w:before="374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Comprehensive documentation stands as a cornerstone of the implementation and ongoing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maintenance of healthcare management systems at the University of Professional Studies, Accra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(UPSA). Through the creation of user manuals, administrator guides, technical documentation,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training materials, and support resources, UPSA provides stakeholders with invaluable reference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materials and guidance to navigate healthcare systems effectively and address any challenges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may arise. By documenting system functionalities, configurations, troubleshooting procedures,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best practices, UPSA ensures the successful adoption, utilization, and optimization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management systems across the institution.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User Manuals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13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 manuals serve as essential reference guides for stakeholders interacting with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systems at UPSA. These manuals provide comprehensive instructions on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navigation, feature usage, data entry procedures, report generation, and other key functionalities.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60 </w:t>
      </w:r>
    </w:p>
    <w:p>
      <w:pPr>
        <w:sectPr>
          <w:pgSz w:w="12240" w:h="15840"/>
          <w:pgMar w:top="704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9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User manuals are designed to be user-friendly and accessible, featuring clear explanations, step-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by-step instructions, screenshots, and troubleshooting tips to help users maximize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effectiveness and productivity. UPSA continuously updates and improves user manuals to reflect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enhancements, new features, and user feedback, ensuring their relevance and usefulness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over time.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Administrator Guides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8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Administrator guides offer detailed insights and instructions for system administrators responsible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configuring, managing, and maintaining healthcare management systems at UPSA. These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guides cover a wide range of topics, including system setup, configuration options,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management, security settings, data management, and system maintenance procedures.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Administrator guides provide administrators with the knowledge and tools needed to customize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 settings, enforce security policies, perform routine maintenance tasks, and troubleshoot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technical issues effectively. UPSA emphasizes the importance of continuous learning and skill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development for system administrators, offering ongoing training and support resources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enhance their proficiency and expertise.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Technical Documentation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46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Technical documentation provides in-depth information and specifications on the underlying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technology, architecture, and infrastructure supporting healthcare management systems at UPSA.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includes system requirements, database schemas, API documentation, integration protocols,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data exchange formats. Technical documentation serves as a valuable resource for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professionals, developers, and technical specialists involved in system implementation,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customization, integration, and support. UPSA maintains comprehensive technical documentation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61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79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facilitate collaboration, interoperability, and innovation in the development and enhancement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healthcare systems.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Training Materials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8" w:lineRule="auto" w:before="37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Training materials encompass a variety of resources designed to support the training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professional development of stakeholders using healthcare management systems at UPSA. These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materials may include training modules, presentations, instructional videos, e-learning courses,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interactive tutorials. Training materials cater to diverse learning preferences and styles,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offering both self-paced and instructor-led training options. UPSA provides access to training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materials through its learning management system (LMS) or dedicated training portal, enabling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stakeholders to acquire and refresh their knowledge and skills at their own convenience. Training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materials are regularly updated and expanded to address emerging needs, new features,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evolving best practices in healthcare management.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Support Resources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Support resources play a crucial role in providing timely assistance, guidance, and troubleshooting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support to stakeholders encountering challenges or issues with healthcare management systems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UPSA. These resources may include helpdesk support services, online forums, knowledge bases,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FAQs, and community-driven support platforms. UPSA maintains a dedicated support team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comprising technical specialists, subject matter experts, and customer service representatives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address user inquiries, resolve technical issues, and escalate complex problems as needed. Support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resources empower stakeholders to overcome obstacles, increase their confidence in system usage,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optimize their productivity within the healthcare environment.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Compliance and Regulatory Documentation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197" w:lineRule="auto" w:before="49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62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58" w:lineRule="auto" w:before="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Compliance and regulatory documentation encompass policies, procedures, and documentation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required to ensure adherence to legal and regulatory requirements governing healthcare data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privacy, security, and confidentiality. UPSA complies with relevant laws, regulations, and industry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standards, such as the Health Insurance Portability and Accountability Act (HIPAA)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General Data Protection Regulation (GDPR), by implementing robust policies, procedures,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safeguards to protect sensitive healthcare information. Compliance documentation outlines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UPSA's commitment to data protection, privacy rights, breach notification procedures,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accountability measures, providing assurance to stakeholders and regulatory authorities of its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compliance posture. </w:t>
      </w:r>
    </w:p>
    <w:p>
      <w:pPr>
        <w:autoSpaceDN w:val="0"/>
        <w:autoSpaceDE w:val="0"/>
        <w:widowControl/>
        <w:spacing w:line="550" w:lineRule="exact" w:before="17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Version Control and Change Management: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implements version control and change management processes to ensure the accuracy,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integrity, and traceability of documentation throughout the lifecycle of healthcare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systems. Version control mechanisms track revisions, updates, and modifications made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documentation assets, maintaining a historical record of changes and facilitating audit trails.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Change management processes govern the review, approval, and dissemination of documentation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updates, ensuring that stakeholders are informed of changes and revisions in a timely manner.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follows standardized documentation practices and quality assurance protocols to uphold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reliability and credibility of documentation assets, promoting transparency, accountability,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trust among stakeholders. </w:t>
      </w:r>
    </w:p>
    <w:p>
      <w:pPr>
        <w:autoSpaceDN w:val="0"/>
        <w:autoSpaceDE w:val="0"/>
        <w:widowControl/>
        <w:spacing w:line="546" w:lineRule="exact" w:before="18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Pilot Implementation: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Incorporating phased and pilot implementation approaches, UPSA conducts iterative pilot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implementations to assess the effectiveness, usability, and reliability of healthcare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 in real-world settings. This strategic approach allows UPSA to validate system </w:t>
      </w:r>
    </w:p>
    <w:p>
      <w:pPr>
        <w:autoSpaceDN w:val="0"/>
        <w:autoSpaceDE w:val="0"/>
        <w:widowControl/>
        <w:spacing w:line="197" w:lineRule="auto" w:before="4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63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0" w:lineRule="auto" w:before="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functionalities, gather user feedback, and address potential challenges on a smaller scale before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full-scale deployment across the institution. Through careful planning, execution, and evaluation,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minimizes disruptions, maximizes user adoption, and iteratively improves the quality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reliability of healthcare services provided to its student community. </w:t>
      </w:r>
    </w:p>
    <w:p>
      <w:pPr>
        <w:autoSpaceDN w:val="0"/>
        <w:autoSpaceDE w:val="0"/>
        <w:widowControl/>
        <w:spacing w:line="550" w:lineRule="exact" w:before="88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Selection of Representative User Groups: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begins the pilot implementation process by selecting representative user groups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encompass a diverse range of stakeholders, including students, healthcare providers,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administrative staff, and support personnel. These user groups are chosen based on factors such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role, responsibility, workflow complexity, and system interaction frequency. By involving diverse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user groups in the pilot phase, UPSA ensures that the system's usability, functionality,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 are thoroughly evaluated from different perspectives, addressing the unique needs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requirements of each user category.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Setup of Pilot Sites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sets up designated pilot sites within the campus environment to serve as testing grounds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healthcare management systems. These pilot sites are equipped with the necessary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infrastructure, hardware, software, and network connectivity to support system usage and data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exchange. UPSA collaborates with IT specialists, system administrators, and facility managers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 that pilot sites are configured according to specifications and aligned with organizational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requirements. Pilot sites may include healthcare clinics, student health centers, administrative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offices, and academic departments, allowing UPSA to assess system performance across different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operational contexts and environments.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64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334" w:lineRule="exact" w:before="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Provision of User Training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Prior to commencing pilot testing, UPSA provides comprehensive user training to participants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involved in the pilot phase. Training sessions cover system navigation, feature usage, data entry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procedures, and best practices in system utilization. UPSA emphasizes hands-on learning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experiences, interactive workshops, and practical exercises to familiarize users with the system's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functionalities and workflows. Training materials, user manuals, and support resources are made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available to participants to facilitate ongoing learning and reference. By investing in user training,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ensures that pilot participants are equipped with the knowledge and skills needed to engage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the healthcare management systems effectively during the testing phase. </w:t>
      </w:r>
    </w:p>
    <w:p>
      <w:pPr>
        <w:autoSpaceDN w:val="0"/>
        <w:autoSpaceDE w:val="0"/>
        <w:widowControl/>
        <w:spacing w:line="332" w:lineRule="exact" w:before="39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Collection of User Feedback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1" w:lineRule="auto" w:before="37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Throughout the pilot implementation, UPSA actively solicits feedback from pilot participants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evaluate their experiences, identify usability issues, and gather suggestions for improvement.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Feedback mechanisms may include surveys, focus group discussions, user interviews,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usability testing sessions. UPSA encourages participants to provide candid feedback on various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aspects of the system, including user interface design, workflow efficiency, data accuracy,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reliability, and overall user satisfaction. Feedback collected during the pilot phase serves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valuable input for iterative refinement and enhancement of the healthcare management systems. </w:t>
      </w:r>
    </w:p>
    <w:p>
      <w:pPr>
        <w:autoSpaceDN w:val="0"/>
        <w:autoSpaceDE w:val="0"/>
        <w:widowControl/>
        <w:spacing w:line="334" w:lineRule="exact" w:before="39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Iterative System Refinement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30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Based on the feedback received from pilot participants, UPSA iteratively refines and enhances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management systems to address identified issues, optimize system performance,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 with user needs and preferences. This iterative refinement process may involve software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updates, configuration adjustments, workflow modifications, and usability enhancements. UPSA </w:t>
      </w:r>
    </w:p>
    <w:p>
      <w:pPr>
        <w:autoSpaceDN w:val="0"/>
        <w:autoSpaceDE w:val="0"/>
        <w:widowControl/>
        <w:spacing w:line="197" w:lineRule="auto" w:before="51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65 </w:t>
      </w:r>
    </w:p>
    <w:p>
      <w:pPr>
        <w:sectPr>
          <w:pgSz w:w="12240" w:h="15840"/>
          <w:pgMar w:top="704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0" w:lineRule="auto" w:before="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collaborates closely with system vendors, developers, and user representatives to prioritize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 changes effectively. By adopting an agile approach to system refinement,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ensures that the healthcare management systems evolve iteratively in response to user feedback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changing organizational requirements. </w:t>
      </w:r>
    </w:p>
    <w:p>
      <w:pPr>
        <w:autoSpaceDN w:val="0"/>
        <w:autoSpaceDE w:val="0"/>
        <w:widowControl/>
        <w:spacing w:line="332" w:lineRule="exact" w:before="111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Evaluation of Pilot Outcomes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4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the conclusion of the pilot phase, UPSA conducts a comprehensive evaluation of pilot outcomes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assess the effectiveness, usability, and reliability of the healthcare management systems.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Evaluation criteria may include system functionality, user satisfaction, data accuracy, workflow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efficiency, system performance, and stakeholder engagement. UPSA analyzes pilot data, feedback,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performance metrics to identify strengths, weaknesses, opportunities, and threats associated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the systems. Lessons learned from the pilot phase inform decision-making processes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guide future implementation strategies, enabling UPSA to make informed decisions about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rollout and scaling efforts. </w:t>
      </w:r>
    </w:p>
    <w:p>
      <w:pPr>
        <w:autoSpaceDN w:val="0"/>
        <w:autoSpaceDE w:val="0"/>
        <w:widowControl/>
        <w:spacing w:line="550" w:lineRule="exact" w:before="17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Scaling and Full-Scale Deployment: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Upon successful completion of the pilot phase and validation of system effectiveness,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proceeds with scaling and full-scale deployment of healthcare management systems across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institution. This involves extending system access to additional user groups, expanding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functionalities, and integrating the systems with existing institutional infrastructure.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leverages insights gained from the pilot phase to inform rollout strategies, training programs,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change management initiatives aimed at maximizing user adoption and acceptance. By building </w:t>
      </w:r>
    </w:p>
    <w:p>
      <w:pPr>
        <w:autoSpaceDN w:val="0"/>
        <w:autoSpaceDE w:val="0"/>
        <w:widowControl/>
        <w:spacing w:line="197" w:lineRule="auto" w:before="122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66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79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upon the successes and lessons learned from the pilot phase, UPSA ensures a smooth transition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full-scale implementation and optimization of healthcare management systems.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Benefits of Phased and Pilot Implementations: </w:t>
      </w:r>
    </w:p>
    <w:p>
      <w:pPr>
        <w:autoSpaceDN w:val="0"/>
        <w:autoSpaceDE w:val="0"/>
        <w:widowControl/>
        <w:spacing w:line="458" w:lineRule="auto" w:before="37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Phased and pilot implementations offer numerous benefits to the University of Professional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Studies, Accra (UPSA), encompassing minimized disruptions, maximized user adoption,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enhanced quality and reliability of healthcare services. Through these iterative approaches,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can systematically assess, refine, and optimize healthcare management systems, fostering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continuous improvement and innovation in healthcare service delivery. The benefits of phased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pilot implementations extend beyond the initial deployment phase, positively impacting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institution's operational efficiency, stakeholder satisfaction, and overall organizational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effectiveness. Below are detailed insights into the benefits UPSA derives from these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implementation strategies: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Minimized Disruptions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Phased and pilot implementations allow UPSA to minimize disruptions to ongoing operations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gradually introducing changes and enhancements to healthcare management systems. Rather than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implementing large-scale changes all at once, UPSA can stagger implementation activities,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focusing on specific functionalities, user groups, or departments at a time. This phased approach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reduces the risk of system failures, workflow interruptions, and user resistance, ensuring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smoother transition to new systems while maintaining continuity in healthcare service delivery.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minimizing disruptions, UPSA mitigates potential negative impacts on student health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outcomes, academic activities, and institutional productivity.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Maximized User Adoption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197" w:lineRule="auto" w:before="49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67 </w:t>
      </w:r>
    </w:p>
    <w:p>
      <w:pPr>
        <w:sectPr>
          <w:pgSz w:w="12240" w:h="15840"/>
          <w:pgMar w:top="702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56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Phased and pilot implementations facilitate maximized user adoption by actively involving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stakeholders in the system development and deployment process. By engaging representative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groups in iterative testing, training, and feedback collection activities, UPSA promotes user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participation, ownership, and acceptance of healthcare management systems. Pilot participants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have the opportunity to experience firsthand the benefits of new systems, provide input on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design and functionality, and contribute to the identification of usability issues and improvement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opportunities. This collaborative approach fosters a sense of empowerment, confidence, and trust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among users, leading to higher levels of system utilization and satisfaction across the institution. </w:t>
      </w:r>
    </w:p>
    <w:p>
      <w:pPr>
        <w:autoSpaceDN w:val="0"/>
        <w:autoSpaceDE w:val="0"/>
        <w:widowControl/>
        <w:spacing w:line="550" w:lineRule="exact" w:before="17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Improved Quality and Reliability of Healthcare Services: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Phased and pilot implementations enable UPSA to improve the quality and reliability of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services by iteratively assessing system effectiveness, usability, and performance. Through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iterative testing, refinement, and validation cycles, UPSA can identify and address issues, gaps,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inefficiencies in healthcare management systems before full-scale deployment. Pilot outcomes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provide valuable insights into system functionality, user preferences, and operational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requirements, allowing UPSA to make data-driven decisions and prioritize enhancements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enhance service quality and reliability. By continuously improving healthcare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systems, UPSA enhances its ability to deliver timely, accurate, and personalized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services that meet the diverse needs of its student population.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Enhanced Organizational Learning and Adaptation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30" w:lineRule="auto" w:before="374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Phased and pilot implementations foster enhanced organizational learning and adaptation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promoting a culture of continuous improvement and innovation at UPSA. Through iterative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testing, evaluation, and refinement processes, UPSA cultivates a dynamic feedback loop where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lessons learned from pilot outcomes inform future decision-making, system enhancements, and </w:t>
      </w:r>
    </w:p>
    <w:p>
      <w:pPr>
        <w:autoSpaceDN w:val="0"/>
        <w:autoSpaceDE w:val="0"/>
        <w:widowControl/>
        <w:spacing w:line="197" w:lineRule="auto" w:before="2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68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9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strategic initiatives. This iterative approach encourages experimentation, flexibility, and resilience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face of evolving challenges and opportunities. By embracing change and adaptation,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positions itself as a learning organization capable of leveraging technology and best practices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drive positive outcomes in healthcare service delivery, student support, and institutional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effectiveness.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Stakeholder Engagement and Collaboration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Phased and pilot implementations foster stakeholder engagement and collaboration by actively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involving users, administrators, IT specialists, and other stakeholders in the implementation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process. By soliciting feedback, addressing concerns, and incorporating user input into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design and development decisions, UPSA builds trust, transparency, and alignment among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stakeholders. Pilot participants become advocates for change, championing the adoption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management systems and driving cultural transformation within the institution.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collaborative approach strengthens partnerships, fosters interdisciplinary collaboration, and fosters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shared commitment to improving healthcare services and student outcomes at UPSA.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Informed Decision-making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1" w:lineRule="auto" w:before="37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Throughout the implementation process of healthcare services at the University of Professional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Studies, Accra (UPSA), informed decision-making serves as a guiding principle, driving strategic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initiatives, optimizing resource allocation, and ensuring alignment with organizational goals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 needs. UPSA adopts a data-driven approach to decision-making, leveraging a wealth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information, insights, and feedback gathered from various sources, including system testing,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stakeholder consultations, performance evaluations, and industry best practices. By analyzing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quantitative data, qualitative feedback, and key performance indicators (KPIs), UPSA gains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69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79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valuable insights into the effectiveness, efficiency, and impact of healthcare services, enabling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informed decisions that enhance service delivery and student well-being. </w:t>
      </w:r>
    </w:p>
    <w:p>
      <w:pPr>
        <w:autoSpaceDN w:val="0"/>
        <w:autoSpaceDE w:val="0"/>
        <w:widowControl/>
        <w:spacing w:line="550" w:lineRule="exact" w:before="88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Thorough Assessments: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Informed decision-making at UPSA begins with thorough assessments of existing processes,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systems, and organizational capabilities. Through comprehensive needs assessments, gap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analyses, and SWOT (Strengths, Weaknesses, Opportunities, Threats) analyses, UPSA identifies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areas for improvement, challenges, and opportunities in healthcare service delivery. These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assessments provide a holistic understanding of the current state of affairs, informing decision-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makers of the key factors influencing the implementation process and shaping strategic priorities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moving forward.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Stakeholder Feedback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6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actively solicits and incorporates stakeholder feedback throughout the implementation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process, ensuring that decision-making is guided by the perspectives, priorities, and preferences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student community, healthcare providers, administrators, and other key stakeholders.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conducting focus groups, surveys, town hall meetings, and one-on-one consultations,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engages stakeholders in meaningful dialogues, gathers diverse viewpoints, and fosters a sense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ownership and collaboration. Stakeholder feedback serves as a valuable source of insights,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informing decisions related to system design, functionality prioritization, and change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strategies.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Performance Evaluations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197" w:lineRule="auto" w:before="10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70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56" w:lineRule="auto" w:before="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Informed decision-making at UPSA is supported by ongoing performance evaluations, which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assess the effectiveness, efficiency, and impact of healthcare services and systems. Through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analysis of performance metrics, key performance indicators (KPIs), and benchmarking data,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evaluates the attainment of strategic objectives, identifies areas of success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improvement, and benchmarks performance against industry standards and best practices.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Performance evaluations enable UPSA to make data-driven decisions regarding resource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allocation, process optimization, and service enhancement initiatives, ensuring that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services remain aligned with institutional goals and stakeholder expectations.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Adaptation to Organizational Needs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51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UPSA prioritizes adaptability and flexibility in decision-making processes, recognizing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dynamic nature of organizational needs, technological advancements, and external factors shaping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healthcare landscape. By monitoring emerging trends, market dynamics, and regulatory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changes, UPSA anticipates future challenges and opportunities, proactively adjusting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implementation strategies and priorities accordingly. This proactive approach enables UPSA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remain agile and responsive to evolving demands, ensuring that healthcare services remain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relevant, effective, and sustainable in a rapidly changing environment.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>Alignment with Best Practices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439" w:lineRule="auto" w:before="3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Informed decision-making at UPSA is informed by a commitment to leveraging industry best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practices, standards, and evidence-based approaches in healthcare service delivery. By staying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abreast of advancements in healthcare technology, quality improvement methodologies,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patient-centered care principles, UPSA benchmarks its practices against recognized benchmarks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excellence and innovation. This alignment with best practices ensures that decision-making </w:t>
      </w:r>
    </w:p>
    <w:p>
      <w:pPr>
        <w:autoSpaceDN w:val="0"/>
        <w:autoSpaceDE w:val="0"/>
        <w:widowControl/>
        <w:spacing w:line="197" w:lineRule="auto" w:before="6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71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13" w:lineRule="auto" w:before="0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processes are informed by proven strategies, empirical evidence, and expert recommendations,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enhancing the likelihood of successful implementation outcomes and positive impacts on student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well-being. </w:t>
      </w:r>
    </w:p>
    <w:p>
      <w:pPr>
        <w:autoSpaceDN w:val="0"/>
        <w:autoSpaceDE w:val="0"/>
        <w:widowControl/>
        <w:spacing w:line="548" w:lineRule="exact" w:before="894" w:after="0"/>
        <w:ind w:left="0" w:right="144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About the system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school medical system, developed using PHP and basic web development languages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MySQL DB as the database management system, embodies a comprehensive approach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managing healthcare services within our educational institution. It is meticulously crafted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streamline medical operations, prioritize patient care, and enhance overall health and well-being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within our academic community.</w:t>
      </w:r>
    </w:p>
    <w:p>
      <w:pPr>
        <w:autoSpaceDN w:val="0"/>
        <w:autoSpaceDE w:val="0"/>
        <w:widowControl/>
        <w:spacing w:line="439" w:lineRule="auto" w:before="232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system's robust feature set makes it an indispensable tool for healthcare management, boasting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capabilities such as patient information management, appointment scheduling, medical record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keeping, and report generation. It empowers medical staff to efficiently access and update patient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information, schedule appointments seamlessly, and generate insightful reports for informed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decision-making. </w:t>
      </w:r>
    </w:p>
    <w:p>
      <w:pPr>
        <w:autoSpaceDN w:val="0"/>
        <w:autoSpaceDE w:val="0"/>
        <w:widowControl/>
        <w:spacing w:line="430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Furthermore, the system's user-friendly interface ensures ease of use for medical staff and students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alike, promoting seamless interaction and enhancing user satisfaction. Its scalable architecture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adaptable design enable it to evolve and meet the dynamic needs of our educational institution's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environment. </w:t>
      </w:r>
    </w:p>
    <w:p>
      <w:pPr>
        <w:autoSpaceDN w:val="0"/>
        <w:autoSpaceDE w:val="0"/>
        <w:widowControl/>
        <w:spacing w:line="379" w:lineRule="auto" w:before="39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addition, the system prioritizes security, incorporating stringent access controls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authentication mechanisms to safeguard sensitive medical data and prevent unauthorized access. </w:t>
      </w:r>
    </w:p>
    <w:p>
      <w:pPr>
        <w:autoSpaceDN w:val="0"/>
        <w:autoSpaceDE w:val="0"/>
        <w:widowControl/>
        <w:spacing w:line="197" w:lineRule="auto" w:before="122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72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0" w:lineRule="auto" w:before="0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conclusion, the school medical system serves as a cornerstone in our commitment to providing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exceptional healthcare services within our educational institution. Through its advanced features,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intuitive design, and unwavering focus on security, the system stands poised to revolutionize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 management and promote a healthier campus community. </w:t>
      </w:r>
    </w:p>
    <w:p>
      <w:pPr>
        <w:autoSpaceDN w:val="0"/>
        <w:autoSpaceDE w:val="0"/>
        <w:widowControl/>
        <w:spacing w:line="546" w:lineRule="exact" w:before="89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4.4.2    User Access Level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school medical system is structured with distinct user access levels to cater to varying roles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responsibilities: administrator, medical staff, and students. Each access level is tailored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specific permissions and restrictions to ensure streamlined access to relevant features and data. </w:t>
      </w:r>
    </w:p>
    <w:p>
      <w:pPr>
        <w:autoSpaceDN w:val="0"/>
        <w:autoSpaceDE w:val="0"/>
        <w:widowControl/>
        <w:spacing w:line="413" w:lineRule="auto" w:before="39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the administrator level, comprehensive access is granted, allowing full control over the system's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settings, user management, report generation, and other administrative tasks vital for efficient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system management. </w:t>
      </w:r>
    </w:p>
    <w:p>
      <w:pPr>
        <w:autoSpaceDN w:val="0"/>
        <w:autoSpaceDE w:val="0"/>
        <w:widowControl/>
        <w:spacing w:line="413" w:lineRule="auto" w:before="392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staff, operating at a staff level, are granted limited yet essential access to manage patient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information, schedule appointments, update medical records, and access reports. However,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are restricted from modifying system settings or user management functionalities. </w:t>
      </w:r>
    </w:p>
    <w:p>
      <w:pPr>
        <w:autoSpaceDN w:val="0"/>
        <w:autoSpaceDE w:val="0"/>
        <w:widowControl/>
        <w:spacing w:line="379" w:lineRule="auto" w:before="39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Students, accessing the system at the guest level, have minimal access privileges, primarily limited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viewing their medical appointments, accessing relevant medical records. </w:t>
      </w:r>
    </w:p>
    <w:p>
      <w:pPr>
        <w:autoSpaceDN w:val="0"/>
        <w:autoSpaceDE w:val="0"/>
        <w:widowControl/>
        <w:spacing w:line="430" w:lineRule="auto" w:before="39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These distinct user access levels are meticulously designed to ensure adherence to role-specific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functionalities, thereby enhancing system security and mitigating unauthorized access to sensitive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data. Such a structured approach not only fosters efficient workflow management but also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upholds stringent data protection standards within our educational healthcare environment. </w:t>
      </w:r>
    </w:p>
    <w:p>
      <w:pPr>
        <w:autoSpaceDN w:val="0"/>
        <w:autoSpaceDE w:val="0"/>
        <w:widowControl/>
        <w:spacing w:line="197" w:lineRule="auto" w:before="90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73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autoSpaceDN w:val="0"/>
        <w:autoSpaceDE w:val="0"/>
        <w:widowControl/>
        <w:spacing w:line="472" w:lineRule="exact" w:before="0" w:after="0"/>
        <w:ind w:left="0" w:right="0" w:firstLine="6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4.4.3.  Getting Started 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Beginning with the school medical system is a seamless process, thanks to its intuitive interface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designed for user convenience. Here's how users can kick start their journey with the system: </w:t>
      </w:r>
    </w:p>
    <w:p>
      <w:pPr>
        <w:autoSpaceDN w:val="0"/>
        <w:tabs>
          <w:tab w:pos="720" w:val="left"/>
        </w:tabs>
        <w:autoSpaceDE w:val="0"/>
        <w:widowControl/>
        <w:spacing w:line="536" w:lineRule="exact" w:before="192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Sign up and Log in to the System: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Users initiate their interaction by signing up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logging in securely to the system using their designated credentials. </w:t>
      </w:r>
    </w:p>
    <w:p>
      <w:pPr>
        <w:autoSpaceDN w:val="0"/>
        <w:autoSpaceDE w:val="0"/>
        <w:widowControl/>
        <w:spacing w:line="332" w:lineRule="exact" w:before="111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Sign Up Page </w:t>
      </w:r>
    </w:p>
    <w:p>
      <w:pPr>
        <w:autoSpaceDN w:val="0"/>
        <w:autoSpaceDE w:val="0"/>
        <w:widowControl/>
        <w:spacing w:line="240" w:lineRule="auto" w:before="408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41900" cy="283845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38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60" w:val="left"/>
        </w:tabs>
        <w:autoSpaceDE w:val="0"/>
        <w:widowControl/>
        <w:spacing w:line="478" w:lineRule="exact" w:before="260" w:after="0"/>
        <w:ind w:left="0" w:right="4752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5:Sign Up Page of the Proposed System </w:t>
      </w:r>
      <w:r>
        <w:br/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Login Page </w:t>
      </w:r>
    </w:p>
    <w:p>
      <w:pPr>
        <w:autoSpaceDN w:val="0"/>
        <w:autoSpaceDE w:val="0"/>
        <w:widowControl/>
        <w:spacing w:line="197" w:lineRule="auto" w:before="299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74 </w:t>
      </w:r>
    </w:p>
    <w:p>
      <w:pPr>
        <w:sectPr>
          <w:pgSz w:w="12240" w:h="15840"/>
          <w:pgMar w:top="704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60620" cy="279146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791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44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>Figure 6:Login page of the Proposed System</w:t>
      </w:r>
    </w:p>
    <w:p>
      <w:pPr>
        <w:autoSpaceDN w:val="0"/>
        <w:tabs>
          <w:tab w:pos="720" w:val="left"/>
        </w:tabs>
        <w:autoSpaceDE w:val="0"/>
        <w:widowControl/>
        <w:spacing w:line="538" w:lineRule="exact" w:before="64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Navigate Dashboard: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Upon logging in, users are greeted with a clear and organized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dashboard, providing easy access to essential features and functionalities. </w:t>
      </w:r>
    </w:p>
    <w:p>
      <w:pPr>
        <w:autoSpaceDN w:val="0"/>
        <w:autoSpaceDE w:val="0"/>
        <w:widowControl/>
        <w:spacing w:line="332" w:lineRule="exact" w:before="40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Student Dashboard </w:t>
      </w:r>
    </w:p>
    <w:p>
      <w:pPr>
        <w:autoSpaceDN w:val="0"/>
        <w:autoSpaceDE w:val="0"/>
        <w:widowControl/>
        <w:spacing w:line="240" w:lineRule="auto" w:before="40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34000" cy="30099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4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75 </w:t>
      </w:r>
    </w:p>
    <w:p>
      <w:pPr>
        <w:sectPr>
          <w:pgSz w:w="12240" w:h="15840"/>
          <w:pgMar w:top="720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7:Student Dashboard of the Proposed System </w:t>
      </w:r>
    </w:p>
    <w:p>
      <w:pPr>
        <w:autoSpaceDN w:val="0"/>
        <w:autoSpaceDE w:val="0"/>
        <w:widowControl/>
        <w:spacing w:line="544" w:lineRule="exact" w:before="376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Select Desired Action: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Users can effortlessly navigate through the menu options to select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their desired actions, whether it's scheduling medical appointments, accessing medical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records. </w:t>
      </w:r>
    </w:p>
    <w:p>
      <w:pPr>
        <w:autoSpaceDN w:val="0"/>
        <w:autoSpaceDE w:val="0"/>
        <w:widowControl/>
        <w:spacing w:line="332" w:lineRule="exact" w:before="398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Booking Session </w:t>
      </w:r>
    </w:p>
    <w:p>
      <w:pPr>
        <w:autoSpaceDN w:val="0"/>
        <w:autoSpaceDE w:val="0"/>
        <w:widowControl/>
        <w:spacing w:line="240" w:lineRule="auto" w:before="41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26050" cy="29425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42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42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8:Booking session of the Proposed System </w:t>
      </w:r>
    </w:p>
    <w:p>
      <w:pPr>
        <w:autoSpaceDN w:val="0"/>
        <w:tabs>
          <w:tab w:pos="720" w:val="left"/>
        </w:tabs>
        <w:autoSpaceDE w:val="0"/>
        <w:widowControl/>
        <w:spacing w:line="538" w:lineRule="exact" w:before="412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Follow On-screen Prompts: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system guides users through each step with clear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concise on-screen prompts, ensuring smooth navigation and task completion. </w:t>
      </w:r>
    </w:p>
    <w:p>
      <w:pPr>
        <w:autoSpaceDN w:val="0"/>
        <w:autoSpaceDE w:val="0"/>
        <w:widowControl/>
        <w:spacing w:line="332" w:lineRule="exact" w:before="400" w:after="0"/>
        <w:ind w:left="72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Medical Booking Session prompt</w:t>
      </w:r>
    </w:p>
    <w:p>
      <w:pPr>
        <w:autoSpaceDN w:val="0"/>
        <w:autoSpaceDE w:val="0"/>
        <w:widowControl/>
        <w:spacing w:line="197" w:lineRule="auto" w:before="21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76 </w:t>
      </w:r>
    </w:p>
    <w:p>
      <w:pPr>
        <w:sectPr>
          <w:pgSz w:w="12240" w:h="15840"/>
          <w:pgMar w:top="716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95240" cy="28702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87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43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9:Successful medical booking session of the Proposed System </w:t>
      </w:r>
    </w:p>
    <w:p>
      <w:pPr>
        <w:autoSpaceDN w:val="0"/>
        <w:autoSpaceDE w:val="0"/>
        <w:widowControl/>
        <w:spacing w:line="544" w:lineRule="exact" w:before="378" w:after="0"/>
        <w:ind w:left="72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Perform Tasks with Ease: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With the system's user-friendly design, users can perform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tasks efficiently, whether they are medical staff managing appointments or students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accessing medical records. </w:t>
      </w:r>
    </w:p>
    <w:p>
      <w:pPr>
        <w:autoSpaceDN w:val="0"/>
        <w:autoSpaceDE w:val="0"/>
        <w:widowControl/>
        <w:spacing w:line="332" w:lineRule="exact" w:before="40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Student Profile Update </w:t>
      </w:r>
    </w:p>
    <w:p>
      <w:pPr>
        <w:autoSpaceDN w:val="0"/>
        <w:autoSpaceDE w:val="0"/>
        <w:widowControl/>
        <w:spacing w:line="197" w:lineRule="auto" w:before="517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77 </w:t>
      </w:r>
    </w:p>
    <w:p>
      <w:pPr>
        <w:sectPr>
          <w:pgSz w:w="12240" w:h="15840"/>
          <w:pgMar w:top="720" w:right="136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10810" cy="29337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20" w:lineRule="exact" w:before="218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10:User profile settings of the Proposed System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following these straightforward steps, users can quickly familiarize themselves with the school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medical system and begin utilizing its capabilities to enhance healthcare management within our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educational institution. </w:t>
      </w:r>
    </w:p>
    <w:p>
      <w:pPr>
        <w:autoSpaceDN w:val="0"/>
        <w:autoSpaceDE w:val="0"/>
        <w:widowControl/>
        <w:spacing w:line="278" w:lineRule="auto" w:before="39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Other User Interfaces of the System: </w:t>
      </w:r>
    </w:p>
    <w:p>
      <w:pPr>
        <w:autoSpaceDN w:val="0"/>
        <w:autoSpaceDE w:val="0"/>
        <w:widowControl/>
        <w:spacing w:line="334" w:lineRule="exact" w:before="39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Doctors Dashboard </w:t>
      </w:r>
    </w:p>
    <w:p>
      <w:pPr>
        <w:autoSpaceDN w:val="0"/>
        <w:autoSpaceDE w:val="0"/>
        <w:widowControl/>
        <w:spacing w:line="240" w:lineRule="auto" w:before="15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06720" cy="265811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658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48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78 </w:t>
      </w:r>
    </w:p>
    <w:p>
      <w:pPr>
        <w:sectPr>
          <w:pgSz w:w="12240" w:h="15840"/>
          <w:pgMar w:top="720" w:right="1362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11:Doctor’s Dashboard of the Proposed System </w:t>
      </w:r>
    </w:p>
    <w:p>
      <w:pPr>
        <w:autoSpaceDN w:val="0"/>
        <w:autoSpaceDE w:val="0"/>
        <w:widowControl/>
        <w:spacing w:line="332" w:lineRule="exact" w:before="59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Appointment Manager On The Doctor’s Page </w:t>
      </w:r>
    </w:p>
    <w:p>
      <w:pPr>
        <w:autoSpaceDN w:val="0"/>
        <w:autoSpaceDE w:val="0"/>
        <w:widowControl/>
        <w:spacing w:line="240" w:lineRule="auto" w:before="15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99430" cy="315214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3152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17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12:Appointment manager on doctor’s page of the Proposed System </w:t>
      </w:r>
    </w:p>
    <w:p>
      <w:pPr>
        <w:autoSpaceDN w:val="0"/>
        <w:autoSpaceDE w:val="0"/>
        <w:widowControl/>
        <w:spacing w:line="334" w:lineRule="exact" w:before="62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Session On The Doctor’s Page </w:t>
      </w:r>
    </w:p>
    <w:p>
      <w:pPr>
        <w:autoSpaceDN w:val="0"/>
        <w:autoSpaceDE w:val="0"/>
        <w:widowControl/>
        <w:spacing w:line="240" w:lineRule="auto" w:before="1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62600" cy="313182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79 </w:t>
      </w:r>
    </w:p>
    <w:p>
      <w:pPr>
        <w:sectPr>
          <w:pgSz w:w="12240" w:h="15840"/>
          <w:pgMar w:top="716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13:My Session on the Doctor’s Page of the Proposed System </w:t>
      </w:r>
    </w:p>
    <w:p>
      <w:pPr>
        <w:autoSpaceDN w:val="0"/>
        <w:autoSpaceDE w:val="0"/>
        <w:widowControl/>
        <w:spacing w:line="332" w:lineRule="exact" w:before="60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My Patients/Students On The Doctor’s Page </w:t>
      </w:r>
    </w:p>
    <w:p>
      <w:pPr>
        <w:autoSpaceDN w:val="0"/>
        <w:autoSpaceDE w:val="0"/>
        <w:widowControl/>
        <w:spacing w:line="240" w:lineRule="auto" w:before="15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62600" cy="313182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17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14:My Patients on the Doctor’s Page of the Proposed System </w:t>
      </w:r>
    </w:p>
    <w:p>
      <w:pPr>
        <w:autoSpaceDN w:val="0"/>
        <w:autoSpaceDE w:val="0"/>
        <w:widowControl/>
        <w:spacing w:line="332" w:lineRule="exact" w:before="60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Administrator Dashboard </w:t>
      </w:r>
    </w:p>
    <w:p>
      <w:pPr>
        <w:autoSpaceDN w:val="0"/>
        <w:autoSpaceDE w:val="0"/>
        <w:widowControl/>
        <w:spacing w:line="240" w:lineRule="auto" w:before="1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91809" cy="266699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809" cy="2666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17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15:Administrator Dashboard of the Proposed System </w:t>
      </w:r>
    </w:p>
    <w:p>
      <w:pPr>
        <w:autoSpaceDN w:val="0"/>
        <w:autoSpaceDE w:val="0"/>
        <w:widowControl/>
        <w:spacing w:line="197" w:lineRule="auto" w:before="60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80 </w:t>
      </w:r>
    </w:p>
    <w:p>
      <w:pPr>
        <w:sectPr>
          <w:pgSz w:w="12240" w:h="15840"/>
          <w:pgMar w:top="716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4"/>
        <w:ind w:left="0" w:right="0"/>
      </w:pPr>
    </w:p>
    <w:p>
      <w:pPr>
        <w:autoSpaceDN w:val="0"/>
        <w:autoSpaceDE w:val="0"/>
        <w:widowControl/>
        <w:spacing w:line="33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Add New Doctor on the Administrator Page </w:t>
      </w:r>
    </w:p>
    <w:p>
      <w:pPr>
        <w:autoSpaceDN w:val="0"/>
        <w:autoSpaceDE w:val="0"/>
        <w:widowControl/>
        <w:spacing w:line="240" w:lineRule="auto" w:before="15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47690" cy="3180079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3180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17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16:Add New Doctor on the Administrator Page of the Proposed System </w:t>
      </w:r>
    </w:p>
    <w:p>
      <w:pPr>
        <w:autoSpaceDN w:val="0"/>
        <w:autoSpaceDE w:val="0"/>
        <w:widowControl/>
        <w:spacing w:line="332" w:lineRule="exact" w:before="59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Add New Doctor Schedule on the Administration Page </w:t>
      </w:r>
    </w:p>
    <w:p>
      <w:pPr>
        <w:autoSpaceDN w:val="0"/>
        <w:autoSpaceDE w:val="0"/>
        <w:widowControl/>
        <w:spacing w:line="240" w:lineRule="auto" w:before="1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46700" cy="30099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00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17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17:Add New Doctor Schedule on the Administrator Page of the Proposed System </w:t>
      </w:r>
    </w:p>
    <w:p>
      <w:pPr>
        <w:autoSpaceDN w:val="0"/>
        <w:autoSpaceDE w:val="0"/>
        <w:widowControl/>
        <w:spacing w:line="197" w:lineRule="auto" w:before="4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81 </w:t>
      </w:r>
    </w:p>
    <w:p>
      <w:pPr>
        <w:sectPr>
          <w:pgSz w:w="12240" w:h="15840"/>
          <w:pgMar w:top="936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0"/>
        <w:ind w:left="0" w:right="0"/>
      </w:pPr>
    </w:p>
    <w:p>
      <w:pPr>
        <w:autoSpaceDN w:val="0"/>
        <w:autoSpaceDE w:val="0"/>
        <w:widowControl/>
        <w:spacing w:line="33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Appointment Manager Dashboard on the Administration Page </w:t>
      </w:r>
    </w:p>
    <w:p>
      <w:pPr>
        <w:autoSpaceDN w:val="0"/>
        <w:autoSpaceDE w:val="0"/>
        <w:widowControl/>
        <w:spacing w:line="240" w:lineRule="auto" w:before="15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9090" cy="305054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050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174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18:Appointment Manager on the Administrator Page of the Proposed System </w:t>
      </w:r>
    </w:p>
    <w:p>
      <w:pPr>
        <w:autoSpaceDN w:val="0"/>
        <w:autoSpaceDE w:val="0"/>
        <w:widowControl/>
        <w:spacing w:line="332" w:lineRule="exact" w:before="60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All Patients Dashboard on the Administration Page </w:t>
      </w:r>
    </w:p>
    <w:p>
      <w:pPr>
        <w:autoSpaceDN w:val="0"/>
        <w:autoSpaceDE w:val="0"/>
        <w:widowControl/>
        <w:spacing w:line="240" w:lineRule="auto" w:before="15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57190" cy="307213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07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176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19:All Patients Dashboard on the Administrator Page of the Proposed System </w:t>
      </w:r>
    </w:p>
    <w:p>
      <w:pPr>
        <w:autoSpaceDN w:val="0"/>
        <w:autoSpaceDE w:val="0"/>
        <w:widowControl/>
        <w:spacing w:line="197" w:lineRule="auto" w:before="5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82 </w:t>
      </w:r>
    </w:p>
    <w:p>
      <w:pPr>
        <w:sectPr>
          <w:pgSz w:w="12240" w:h="15840"/>
          <w:pgMar w:top="930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4"/>
        <w:ind w:left="0" w:right="0"/>
      </w:pPr>
    </w:p>
    <w:p>
      <w:pPr>
        <w:autoSpaceDN w:val="0"/>
        <w:autoSpaceDE w:val="0"/>
        <w:widowControl/>
        <w:spacing w:line="33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Database of the proposed system </w:t>
      </w:r>
    </w:p>
    <w:p>
      <w:pPr>
        <w:autoSpaceDN w:val="0"/>
        <w:autoSpaceDE w:val="0"/>
        <w:widowControl/>
        <w:spacing w:line="240" w:lineRule="auto" w:before="15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5900" cy="29337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172" w:after="0"/>
        <w:ind w:left="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44536A"/>
          <w:sz w:val="24"/>
        </w:rPr>
        <w:t xml:space="preserve">Figure 20:Database of Proposed System </w:t>
      </w:r>
    </w:p>
    <w:p>
      <w:pPr>
        <w:autoSpaceDN w:val="0"/>
        <w:autoSpaceDE w:val="0"/>
        <w:widowControl/>
        <w:spacing w:line="197" w:lineRule="auto" w:before="716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83 </w:t>
      </w:r>
    </w:p>
    <w:p>
      <w:pPr>
        <w:sectPr>
          <w:pgSz w:w="12240" w:h="15840"/>
          <w:pgMar w:top="936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0"/>
        <w:ind w:left="0" w:right="0"/>
      </w:pPr>
    </w:p>
    <w:p>
      <w:pPr>
        <w:autoSpaceDN w:val="0"/>
        <w:autoSpaceDE w:val="0"/>
        <w:widowControl/>
        <w:spacing w:line="388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CHAPTER 5 </w:t>
      </w:r>
    </w:p>
    <w:p>
      <w:pPr>
        <w:autoSpaceDN w:val="0"/>
        <w:autoSpaceDE w:val="0"/>
        <w:widowControl/>
        <w:spacing w:line="388" w:lineRule="exact" w:before="256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CONCLUSION AND RECOMMENDATIONS: </w:t>
      </w:r>
    </w:p>
    <w:p>
      <w:pPr>
        <w:autoSpaceDN w:val="0"/>
        <w:autoSpaceDE w:val="0"/>
        <w:widowControl/>
        <w:spacing w:line="332" w:lineRule="exact" w:before="42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5.1 Introduction </w:t>
      </w:r>
    </w:p>
    <w:p>
      <w:pPr>
        <w:autoSpaceDN w:val="0"/>
        <w:autoSpaceDE w:val="0"/>
        <w:widowControl/>
        <w:spacing w:line="463" w:lineRule="auto" w:before="37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conclusion of the development of the user-centric management system for UPSA Clinic,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chapter presents a conclusive statement and recommendations for further improvements.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creation of a user-centric management system for the UPSA clinic is a big step in the right direction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improving medical treatment for both employees and students. The project has established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basis for enhancing accessibility, effectiveness, and user contentment in the healthcare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thorough examination and execution in numerous crucial domains, including scheduling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appointments, medical feedback procedures and information sharing. Modern technical solutions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were applied to address all of the identified shortcomings, which included restricted access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 information and antiquated mechanisms for medical input. Through the implementation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 intuitive website and optimized workflows, the project seeks to address current inefficiencies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may have an impact on the academic performance and general well-being of the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community. </w:t>
      </w:r>
    </w:p>
    <w:p>
      <w:pPr>
        <w:autoSpaceDN w:val="0"/>
        <w:autoSpaceDE w:val="0"/>
        <w:widowControl/>
        <w:spacing w:line="332" w:lineRule="exact" w:before="39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5.2 Conclusion </w:t>
      </w:r>
    </w:p>
    <w:p>
      <w:pPr>
        <w:autoSpaceDN w:val="0"/>
        <w:autoSpaceDE w:val="0"/>
        <w:widowControl/>
        <w:spacing w:line="413" w:lineRule="auto" w:before="37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summary, UPSA can sustainably improve its healthcare services to satisfy the changing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demands of its student and staff population by using technological improvements and unwavering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adherence to user-centric design principles. Adopting these suggestions will promote a healthier </w:t>
      </w:r>
    </w:p>
    <w:p>
      <w:pPr>
        <w:autoSpaceDN w:val="0"/>
        <w:autoSpaceDE w:val="0"/>
        <w:widowControl/>
        <w:spacing w:line="379" w:lineRule="auto" w:before="39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more productive campus environment in addition to strengthening UPSA's dedication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excellence in healthcare services. These strategic initiatives will be essential to UPSA's continued </w:t>
      </w:r>
    </w:p>
    <w:p>
      <w:pPr>
        <w:autoSpaceDN w:val="0"/>
        <w:autoSpaceDE w:val="0"/>
        <w:widowControl/>
        <w:spacing w:line="197" w:lineRule="auto" w:before="36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84 </w:t>
      </w:r>
    </w:p>
    <w:p>
      <w:pPr>
        <w:sectPr>
          <w:pgSz w:w="12240" w:h="15840"/>
          <w:pgMar w:top="960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79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innovation journey as it advances its healthcare agenda and solidifies its leadership position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higher education. </w:t>
      </w:r>
    </w:p>
    <w:p>
      <w:pPr>
        <w:autoSpaceDN w:val="0"/>
        <w:autoSpaceDE w:val="0"/>
        <w:widowControl/>
        <w:spacing w:line="332" w:lineRule="exact" w:before="40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5.3 Recommendations </w:t>
      </w:r>
    </w:p>
    <w:p>
      <w:pPr>
        <w:autoSpaceDN w:val="0"/>
        <w:autoSpaceDE w:val="0"/>
        <w:widowControl/>
        <w:spacing w:line="379" w:lineRule="auto" w:before="37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Various suggestions are put forward to augment the efficiency and durability of the UPSA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healthcare management system, predicated on the conclusions and results of this investigation:</w:t>
      </w:r>
    </w:p>
    <w:p>
      <w:pPr>
        <w:autoSpaceDN w:val="0"/>
        <w:tabs>
          <w:tab w:pos="720" w:val="left"/>
        </w:tabs>
        <w:autoSpaceDE w:val="0"/>
        <w:widowControl/>
        <w:spacing w:line="430" w:lineRule="auto" w:before="392" w:after="0"/>
        <w:ind w:left="2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creation of a mobile application ought to take precedence in order to support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website, especially in light of the temporary delay brought about by scope constraints.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would give consumers who choose mobile platforms even greater accessibility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convenience. </w:t>
      </w:r>
    </w:p>
    <w:p>
      <w:pPr>
        <w:autoSpaceDN w:val="0"/>
        <w:tabs>
          <w:tab w:pos="720" w:val="left"/>
        </w:tabs>
        <w:autoSpaceDE w:val="0"/>
        <w:widowControl/>
        <w:spacing w:line="430" w:lineRule="auto" w:before="232" w:after="0"/>
        <w:ind w:left="1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Scalability and Hosting Solutions: You should move as quickly as possible from local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server hosting to a more performance-focused and scalable hosting option. By doing this,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can make sure that the system is capable of handling future expansion and higher user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needs. </w:t>
      </w:r>
    </w:p>
    <w:p>
      <w:pPr>
        <w:autoSpaceDN w:val="0"/>
        <w:tabs>
          <w:tab w:pos="720" w:val="left"/>
        </w:tabs>
        <w:autoSpaceDE w:val="0"/>
        <w:widowControl/>
        <w:spacing w:line="446" w:lineRule="auto" w:before="232" w:after="0"/>
        <w:ind w:left="10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iii.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Constant Feedback from Users: It's critical to put in place a strong system for gathering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analyzing user input. This will make it possible to continuously enhance and modify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system in response to the changing requirements and tastes of the UPSA community.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iv.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Integration of Additional Services: In addition to the integration of pharmacies, looking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into potential partnerships or integrations of other healthcare services could improve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offerings of the UPSA healthcare platform and increase its value for customers. </w:t>
      </w:r>
    </w:p>
    <w:p>
      <w:pPr>
        <w:autoSpaceDN w:val="0"/>
        <w:tabs>
          <w:tab w:pos="720" w:val="left"/>
        </w:tabs>
        <w:autoSpaceDE w:val="0"/>
        <w:widowControl/>
        <w:spacing w:line="413" w:lineRule="auto" w:before="232" w:after="0"/>
        <w:ind w:left="1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Instruction and Assistance: It is essential to give system administrators and users with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sufficient instruction and assistance. This makes sure that everyone who has an interest 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platform may make the most of its features and advantages. </w:t>
      </w:r>
    </w:p>
    <w:p>
      <w:pPr>
        <w:autoSpaceDN w:val="0"/>
        <w:autoSpaceDE w:val="0"/>
        <w:widowControl/>
        <w:spacing w:line="197" w:lineRule="auto" w:before="82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85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2"/>
        <w:ind w:left="0" w:right="0"/>
      </w:pPr>
    </w:p>
    <w:p>
      <w:pPr>
        <w:autoSpaceDN w:val="0"/>
        <w:tabs>
          <w:tab w:pos="720" w:val="left"/>
          <w:tab w:pos="3740" w:val="left"/>
        </w:tabs>
        <w:autoSpaceDE w:val="0"/>
        <w:widowControl/>
        <w:spacing w:line="516" w:lineRule="exact" w:before="0" w:after="0"/>
        <w:ind w:left="0" w:right="432" w:firstLine="0"/>
        <w:jc w:val="left"/>
      </w:pPr>
      <w:r>
        <w:tab/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REFERENCES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Abelson, S., Lipson, S. K., &amp; Eisenberg, D. (2022). Mental health in college populations: A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multidisciplinary review of what works, evidence gaps, and paths forward.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Higher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education: Handbook of theory and research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37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133-238.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Adams, S., Bali, M., Eder, Z., Fladd, L., Garrett, K., Garth-McCullough, R., Gibson, A., Gunder,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A., Iuzzini, J., &amp; Knott, J. (2021). Caring for Students Playbook: Six Recommendations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Caring for Students.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Achieving the Dream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552" w:lineRule="exact" w:before="0" w:after="0"/>
        <w:ind w:left="720" w:right="288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Akbulut, S., Semantha, F. H., Azam, S., Pilares, I. C. A., Jonkman, M., Yeo, K. C., &amp;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Shanmugam, B. (2023). Designing a private and secure personal health records access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system: a solution based on IOTA distributed ledger technology.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Sensors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23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(11), 5174.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Alao, O. D., Priscilla, E. A., Amanze, R. C., Kuyoro, S. O., &amp; Adebayo, A. O. (2022). User-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Centered/User Experience Uc/Ux Design Thinking Approach for Designing a University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Information Management System.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Ingénierie des Systèmes d'Information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27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(4).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Ali, O., Abdelbaki, W., Shrestha, A., Elbasi, E., Alryalat, M. A. A., &amp; Dwivedi, Y. K. (2023).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systematic literature review of artificial intelligence in the healthcare sector: Benefits,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challenges, methodologies, and functionalities.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Journal of Innovation &amp; Knowledge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8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100333.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2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Asimah, A. P. A., &amp; van der Walt, T. B. (2023). Customer care in selected academic libraries 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Ghana.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Information Development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02666669231206769.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230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Awad, A., Trenfield, S. J., Pollard, T. D., Ong, J. J., Elbadawi, M., McCoubrey, L. E., Goyanes,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A., Gaisford, S., &amp; Basit, A. W. (2021). Connected healthcare: Improving patient care </w:t>
      </w:r>
    </w:p>
    <w:p>
      <w:pPr>
        <w:autoSpaceDN w:val="0"/>
        <w:autoSpaceDE w:val="0"/>
        <w:widowControl/>
        <w:spacing w:line="197" w:lineRule="auto" w:before="75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86 </w:t>
      </w:r>
    </w:p>
    <w:p>
      <w:pPr>
        <w:sectPr>
          <w:pgSz w:w="12240" w:h="15840"/>
          <w:pgMar w:top="932" w:right="1374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using digital health technologies.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Advanced Drug Delivery Reviews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178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113958.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Bikanga Ada, M. (2023). Evaluation of a Mobile web application for Assessment Feedback.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Technology, Knowledge and Learning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28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23-46. </w:t>
      </w:r>
    </w:p>
    <w:p>
      <w:pPr>
        <w:autoSpaceDN w:val="0"/>
        <w:autoSpaceDE w:val="0"/>
        <w:widowControl/>
        <w:spacing w:line="278" w:lineRule="auto" w:before="2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Brown, A., Lawrence, J., Axelsen, M., Redmond, P., Turner, J., Maloney, S., &amp; Galligan, L. </w:t>
      </w:r>
    </w:p>
    <w:p>
      <w:pPr>
        <w:autoSpaceDN w:val="0"/>
        <w:autoSpaceDE w:val="0"/>
        <w:widowControl/>
        <w:spacing w:line="552" w:lineRule="exact" w:before="0" w:after="0"/>
        <w:ind w:left="720" w:right="11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(2024). The effectiveness of nudging key learning resources to support online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engagement in higher education courses.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Distance Education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1-20. </w:t>
      </w:r>
    </w:p>
    <w:p>
      <w:pPr>
        <w:autoSpaceDN w:val="0"/>
        <w:autoSpaceDE w:val="0"/>
        <w:widowControl/>
        <w:spacing w:line="320" w:lineRule="exact" w:before="2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Davhana, M. B. (2020).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Guidance and counseling programmes: An imperative for adolescent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0" w:firstLine="0"/>
        <w:jc w:val="left"/>
      </w:pP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learners in Malamulele Circuit in Vhembe District, Limpopo Province, South Africa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Dion, H., &amp; Evans, M. (2024). Strategic frameworks for sustainability and corporate governance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healthcare facilities; approaches to energy-efficient hospital management. </w:t>
      </w:r>
    </w:p>
    <w:p>
      <w:pPr>
        <w:autoSpaceDN w:val="0"/>
        <w:autoSpaceDE w:val="0"/>
        <w:widowControl/>
        <w:spacing w:line="320" w:lineRule="exact" w:before="232" w:after="0"/>
        <w:ind w:left="720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Benchmarking: An International Journal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31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(2), 353-390.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Drossman, D. A., Chang, L., Deutsch, J. K., Ford, A. C., Halpert, A., Kroenke, K., Nurko, S.,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Ruddy, J., Snyder, J., &amp; Sperber, A. (2021). A review of the evidence and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recommendations on communication skills and the patient–provider relationship: a Rome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foundation working team report.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Gastroenterology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161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(5), 1670-1688. e1677.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Dunn, M., Mulrooney, K. J., Biddau, D., McKay, F. H., &amp; Henshaw, R. (2022). ‘Bali over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Counter’: Exploring the Overseas Use and Acquisition of Anabolic-androgenic Steroids.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Deviant Behavior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43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(4), 447-460. </w:t>
      </w:r>
    </w:p>
    <w:p>
      <w:pPr>
        <w:autoSpaceDN w:val="0"/>
        <w:autoSpaceDE w:val="0"/>
        <w:widowControl/>
        <w:spacing w:line="552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 Bizri, L., Jarrar, L. G., Ali, W. K. A., &amp; Omar, A. H. (2021). The role of community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pharmacists in increasing access and use of self-care interventions for sexual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reproductive health in the Eastern Mediterranean Region: examples from Egypt, Jordan,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Lebanon and Somalia.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Health Research Policy and Systems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19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1-11. </w:t>
      </w:r>
    </w:p>
    <w:p>
      <w:pPr>
        <w:autoSpaceDN w:val="0"/>
        <w:autoSpaceDE w:val="0"/>
        <w:widowControl/>
        <w:spacing w:line="278" w:lineRule="auto" w:before="2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Elahi, M., Afolaranmi, S. O., Martinez Lastra, J. L., &amp; Perez Garcia, J. A. (2023). A </w:t>
      </w:r>
    </w:p>
    <w:p>
      <w:pPr>
        <w:autoSpaceDN w:val="0"/>
        <w:autoSpaceDE w:val="0"/>
        <w:widowControl/>
        <w:spacing w:line="197" w:lineRule="auto" w:before="75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87 </w:t>
      </w:r>
    </w:p>
    <w:p>
      <w:pPr>
        <w:sectPr>
          <w:pgSz w:w="12240" w:h="15840"/>
          <w:pgMar w:top="702" w:right="140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36" w:lineRule="exact" w:before="0" w:after="0"/>
        <w:ind w:left="7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comprehensive literature review of the applications of AI techniques through the lifecycle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industrial equipment.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Discover Artificial Intelligence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43. </w:t>
      </w:r>
    </w:p>
    <w:p>
      <w:pPr>
        <w:autoSpaceDN w:val="0"/>
        <w:autoSpaceDE w:val="0"/>
        <w:widowControl/>
        <w:spacing w:line="552" w:lineRule="exact" w:before="0" w:after="0"/>
        <w:ind w:left="720" w:right="288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Etemadi, M., Abkenar, S. B., Ahmadzadeh, A., Kashani, M. H., Asghari, P., Akbari, M., &amp;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Mahdipour, E. (2023). A systematic review of healthcare recommender systems: Open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issues, challenges, and techniques.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Expert Systems with Applications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213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118823.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Ganiron Jr, T. U. (2023). Developing A Computer-Based Record Management System.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World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Scientific News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180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82-93.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George, C. (2020). The essence of risk identification in project risk management: An overview.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International Journal of Science and Research (IJSR)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9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(2), 1553-1557.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Ghazal, H., Alshammari, A., Taweel, A., ElBokl, A., Nejjari, C., Alhuwail, D., Al-Thani, D., Al-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Jafar, E., Wahba, H., &amp; Alrishidi, M. (2022). Middle East and North African Health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Informatics Association (MENAHIA).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Yearbook of Medical Informatics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31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(01), 354-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364.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Haleem, A., Javaid, M., Qadri, M. A., &amp; Suman, R. (2022). Understanding the role of digital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technologies in education: A review.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Sustainable Operations and Computers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275-285.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Haleem, A., Javaid, M., Singh, R. P., &amp; Suman, R. (2022). Medical 4.0 technologies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healthcare: Features, capabilities, and applications.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Internet of Things and Cyber-Physical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Systems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12-30. </w:t>
      </w:r>
    </w:p>
    <w:p>
      <w:pPr>
        <w:autoSpaceDN w:val="0"/>
        <w:tabs>
          <w:tab w:pos="720" w:val="left"/>
        </w:tabs>
        <w:autoSpaceDE w:val="0"/>
        <w:widowControl/>
        <w:spacing w:line="554" w:lineRule="exact" w:before="0" w:after="0"/>
        <w:ind w:left="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Haleem, A., Javaid, M., Singh, R. P., &amp; Suman, R. (2021). Telemedicine for healthcare: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Capabilities, features, barriers, and applications.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Sensors international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100117.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Hong, J. S., Wasden, C., &amp; Han, D. H. (2021). Introduction of digital therapeutics.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Computer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methods and programs in Biomedicine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209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106319. </w:t>
      </w:r>
    </w:p>
    <w:p>
      <w:pPr>
        <w:autoSpaceDN w:val="0"/>
        <w:autoSpaceDE w:val="0"/>
        <w:widowControl/>
        <w:spacing w:line="278" w:lineRule="auto" w:before="2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Hron, M., Obwegeser, N., &amp; Müller, S. D. (2022). Innovation drift: The influence of digital </w:t>
      </w:r>
    </w:p>
    <w:p>
      <w:pPr>
        <w:autoSpaceDN w:val="0"/>
        <w:autoSpaceDE w:val="0"/>
        <w:widowControl/>
        <w:spacing w:line="197" w:lineRule="auto" w:before="75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88 </w:t>
      </w:r>
    </w:p>
    <w:p>
      <w:pPr>
        <w:sectPr>
          <w:pgSz w:w="12240" w:h="15840"/>
          <w:pgMar w:top="702" w:right="1364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7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artefacts on organizing for innovation.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Innovation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24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168-200.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Jabbar, W. A., Tiew, L. Y., &amp; Shah, N. Y. A. (2024). Internet of things enabled parking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management system using long range wide area network for smart city.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Internet of Things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and Cyber-Physical Systems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4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82-98. </w:t>
      </w:r>
    </w:p>
    <w:p>
      <w:pPr>
        <w:autoSpaceDN w:val="0"/>
        <w:autoSpaceDE w:val="0"/>
        <w:widowControl/>
        <w:spacing w:line="552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Jiang, Q., Horta, H., &amp; Yuen, M. (2022). International medical students’ perspectives on factors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affecting their academic success in China: a qualitative study.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BMC Medical Education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22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574.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Jibril, A. B., Pobee, F., Gochhait, S., &amp; Chugh, R. (2024). Breaking boundaries: unveiling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hurdles in embracing internet banking services in Sub-Saharan Africa.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Cogent Economics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&amp; Finance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2330436. </w:t>
      </w:r>
    </w:p>
    <w:p>
      <w:pPr>
        <w:autoSpaceDN w:val="0"/>
        <w:autoSpaceDE w:val="0"/>
        <w:widowControl/>
        <w:spacing w:line="552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Kelly, F., Frerk, C., Bailey, C., Cook, T., Ferguson, K., Flin, R., Fong, K., Groom, P., John, C.,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&amp; Lang, A. (2023). Implementing human factors in anaesthesia: guidance for clinicians,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departments and hospitals: guidelines from the Difficult Airway Society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Association of Anaesthetists.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Anaesthesia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78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(4), 458-478.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Khang, A., Hahanov, V., Litvinova, E., Chumachenko, S., Hajimahmud, A. V., Ali, R. N., Alyar,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A. V., &amp; Anh, P. (2023). The Analytics of Hospitality of Hospitals in a Healthcare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Ecosystem. In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Data-Centric AI Solutions and Emerging Technologies in the Healthcare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Ecosystem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(pp. 39-61). CRC Press. </w:t>
      </w:r>
    </w:p>
    <w:p>
      <w:pPr>
        <w:autoSpaceDN w:val="0"/>
        <w:autoSpaceDE w:val="0"/>
        <w:widowControl/>
        <w:spacing w:line="552" w:lineRule="exact" w:before="0" w:after="0"/>
        <w:ind w:left="720" w:right="324" w:hanging="72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Khatri, P., Duggal, H. K., Lim, W. M., Thomas, A., &amp; Shiva, A. (2024). Student well-being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higher education: Scale development and validation with implications for management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education.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The International Journal of Management Education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100933. </w:t>
      </w:r>
    </w:p>
    <w:p>
      <w:pPr>
        <w:autoSpaceDN w:val="0"/>
        <w:autoSpaceDE w:val="0"/>
        <w:widowControl/>
        <w:spacing w:line="379" w:lineRule="auto" w:before="232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Khatri, R. B., &amp; Assefa, Y. (2022). Access to health services among culturally and linguistically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diverse populations in the Australian universal health care system: issues and challenges. </w:t>
      </w:r>
    </w:p>
    <w:p>
      <w:pPr>
        <w:autoSpaceDN w:val="0"/>
        <w:autoSpaceDE w:val="0"/>
        <w:widowControl/>
        <w:spacing w:line="197" w:lineRule="auto" w:before="75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89 </w:t>
      </w:r>
    </w:p>
    <w:p>
      <w:pPr>
        <w:sectPr>
          <w:pgSz w:w="12240" w:h="15840"/>
          <w:pgMar w:top="702" w:right="135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720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BMC public health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880.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Klein, H. J., &amp; McCarthy, S. M. (2022). Student wellness trends and interventions in medical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education: a narrative review.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Humanities and social sciences communications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9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Lee, S. M., &amp; Lee, D. (2021). Opportunities and challenges for contactless healthcare services 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post-COVID-19 Era.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Technological Forecasting and Social Change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167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120712.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López-Hernández, A., Buckingham, L. R., &amp; Strotmann, B. (2023). Enhancing learning-oriented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assessment through co-teaching in higher education.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Studies in Educational Evaluation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79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101307.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Mabuza, L. H., &amp; Moshabela, M. (2023). What do medical students and their clinical preceptors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understand by primary health care in South Africa? A qualitative study.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BMC Medical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Education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785. </w:t>
      </w:r>
    </w:p>
    <w:p>
      <w:pPr>
        <w:autoSpaceDN w:val="0"/>
        <w:autoSpaceDE w:val="0"/>
        <w:widowControl/>
        <w:spacing w:line="552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Matchanova, A., Woods, S. P., Cushman, C., Morgan, E. E., Medina, L. D., Babicz, M. A.,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Verduzco, M., &amp; Loft, S. (2020). Online pharmacy navigation skills are associated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prospective memory in HIV disease.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The Clinical Neuropsychologist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35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(3), 518-540. </w:t>
      </w:r>
    </w:p>
    <w:p>
      <w:pPr>
        <w:autoSpaceDN w:val="0"/>
        <w:autoSpaceDE w:val="0"/>
        <w:widowControl/>
        <w:spacing w:line="552" w:lineRule="exact" w:before="0" w:after="0"/>
        <w:ind w:left="720" w:right="432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Miao, J., Thongprayoon, C., Suppadungsuk, S., Garcia Valencia, O. A., Qureshi, F., &amp;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Cheungpasitporn, W. (2023). Innovating personalized nephrology care: exploring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potential utilization of ChatGPT.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Journal of Personalized Medicine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(12), 1681.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Ngoasong, M. Z. (2022). Curriculum adaptation for blended learning in resource-scarce contexts.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Journal of Management Education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46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(4), 622-655. </w:t>
      </w:r>
    </w:p>
    <w:p>
      <w:pPr>
        <w:autoSpaceDN w:val="0"/>
        <w:autoSpaceDE w:val="0"/>
        <w:widowControl/>
        <w:spacing w:line="552" w:lineRule="exact" w:before="2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Nigatu, A. M., Yilma, T. M., Gezie, L. D., Gebrewold, Y., Gullslett, M. K., Mengiste, S. A., &amp;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Tilahun, B. (2023). Medical imaging consultation practices and challenges at public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hospitals in the Amhara regional state, Northwest Ethiopia: a descriptive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phenomenological study.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BMC health services research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787. </w:t>
      </w:r>
    </w:p>
    <w:p>
      <w:pPr>
        <w:autoSpaceDN w:val="0"/>
        <w:autoSpaceDE w:val="0"/>
        <w:widowControl/>
        <w:spacing w:line="197" w:lineRule="auto" w:before="75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90 </w:t>
      </w:r>
    </w:p>
    <w:p>
      <w:pPr>
        <w:sectPr>
          <w:pgSz w:w="12240" w:h="15840"/>
          <w:pgMar w:top="702" w:right="1374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474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Ojo, A., Rizun, N., Walsh, G., Mashinchi, M. I., Venosa, M., &amp; Rao, M. N. (2024). Prioritising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national healthcare service issues from free text feedback–A computational text analysis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&amp; predictive modelling approach.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Decision Support Systems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114215. </w:t>
      </w:r>
    </w:p>
    <w:p>
      <w:pPr>
        <w:autoSpaceDN w:val="0"/>
        <w:autoSpaceDE w:val="0"/>
        <w:widowControl/>
        <w:spacing w:line="413" w:lineRule="auto" w:before="232" w:after="0"/>
        <w:ind w:left="720" w:right="288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Ooi, K.-B., Tan, G. W.-H., Al-Emran, M., Al-Sharafi, M. A., Capatina, A., Chakraborty, A.,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Dwivedi, Y. K., Huang, T.-L., Kar, A. K., &amp; Lee, V.-H. (2023). The potential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generative artificial intelligence across disciplines: Perspectives and future directions. </w:t>
      </w:r>
    </w:p>
    <w:p>
      <w:pPr>
        <w:autoSpaceDN w:val="0"/>
        <w:autoSpaceDE w:val="0"/>
        <w:widowControl/>
        <w:spacing w:line="320" w:lineRule="exact" w:before="232" w:after="0"/>
        <w:ind w:left="720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Journal of Computer Information Systems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1-32. </w:t>
      </w:r>
    </w:p>
    <w:p>
      <w:pPr>
        <w:autoSpaceDN w:val="0"/>
        <w:autoSpaceDE w:val="0"/>
        <w:widowControl/>
        <w:spacing w:line="552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Organization, W. H. (2024).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Working for a brighter, healthier future: how WHO improves health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and promotes well-being for the world’s adolescents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World Health Organization. </w:t>
      </w:r>
    </w:p>
    <w:p>
      <w:pPr>
        <w:autoSpaceDN w:val="0"/>
        <w:autoSpaceDE w:val="0"/>
        <w:widowControl/>
        <w:spacing w:line="552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Pérez-Villalobos, C., Ventura-Ventura, J., Spormann-Romeri, C., Paredes-Villarroel, X., Rojas-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Pino, M., Jara-Reyes, C., Lopez, M., Castillo-Rabanal, I., Schilling-Norman, M. J., &amp;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Baquedano-Rodríguez, M. (2023). Well-being variations on students of health sciences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related to their learning opportunities, resources, and daily activities in an online and on-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crisis context: a survey-based study.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BMC Medical Education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23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(1), 37. </w:t>
      </w:r>
    </w:p>
    <w:p>
      <w:pPr>
        <w:autoSpaceDN w:val="0"/>
        <w:tabs>
          <w:tab w:pos="720" w:val="left"/>
        </w:tabs>
        <w:autoSpaceDE w:val="0"/>
        <w:widowControl/>
        <w:spacing w:line="413" w:lineRule="auto" w:before="2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Pessot, E., Natale, V., &amp; Casprini, E. (2023). Start-Up Innovation and Growth in Health-Related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Industries. Working Conference on Virtual Enterprises,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Praveen, S. P., Murali Krishna, T. B., Anuradha, C., Mandalapu, S. R., Sarala, P., &amp; Sindhura, S. </w:t>
      </w:r>
    </w:p>
    <w:p>
      <w:pPr>
        <w:autoSpaceDN w:val="0"/>
        <w:autoSpaceDE w:val="0"/>
        <w:widowControl/>
        <w:spacing w:line="552" w:lineRule="exact" w:before="0" w:after="0"/>
        <w:ind w:left="72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(2022). A robust framework for handling health care information based on machine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learning and big data engineering techniques.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International Journal of Healthcare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Management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1-18. </w:t>
      </w:r>
    </w:p>
    <w:p>
      <w:pPr>
        <w:autoSpaceDN w:val="0"/>
        <w:autoSpaceDE w:val="0"/>
        <w:widowControl/>
        <w:spacing w:line="552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Prema, R., &amp; Senthil, B. A. (2024). Paradigm Shift in Digital Transformation for Sustainable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Growth in Indian Healthcare: A Proposed Theme-Based Exploratory Study. In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Business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Resilience and Digital Technology in the Post-Pandemic Era: A Global Case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(pp. 103-</w:t>
      </w:r>
    </w:p>
    <w:p>
      <w:pPr>
        <w:autoSpaceDN w:val="0"/>
        <w:autoSpaceDE w:val="0"/>
        <w:widowControl/>
        <w:spacing w:line="197" w:lineRule="auto" w:before="75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91 </w:t>
      </w:r>
    </w:p>
    <w:p>
      <w:pPr>
        <w:sectPr>
          <w:pgSz w:w="12240" w:h="15840"/>
          <w:pgMar w:top="702" w:right="138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7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115). Springer.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Pearlson, K. E., Saunders, C. S., &amp; Galletta, D. F. (2024).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Managing and using information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systems: A strategic approach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John Wiley &amp; Sons. </w:t>
      </w:r>
    </w:p>
    <w:p>
      <w:pPr>
        <w:autoSpaceDN w:val="0"/>
        <w:autoSpaceDE w:val="0"/>
        <w:widowControl/>
        <w:spacing w:line="552" w:lineRule="exact" w:before="0" w:after="0"/>
        <w:ind w:left="720" w:right="288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Pulimamidi, R. (2024). To enhance customer (or patient) experience based on IoT analytical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study through technology (IT) transformation for E-healthcare.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Measurement: Sensors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33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101087.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Selvan, S. S. A., &amp; Vivek, N. (2023). Digital transformation of healthcare sector in India. In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Digital Transformation in Healthcare in Post-Covid-19 Times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(pp. 241-260). Elsevier.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Shabli, A. H. M., Yaacob, N. A., &amp; Abdullah, N. R. A. (2023). Designing and Developing M-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Thyroid Care for Mobile Virtual Consultation. International Conference on Computing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Informatics,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Taherdoost, H. (2023). Change Management. In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E-Business Essentials: Building a Successful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Online Enterprise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(pp. 319-349). Springer. </w:t>
      </w:r>
    </w:p>
    <w:p>
      <w:pPr>
        <w:autoSpaceDN w:val="0"/>
        <w:autoSpaceDE w:val="0"/>
        <w:widowControl/>
        <w:spacing w:line="552" w:lineRule="exact" w:before="0" w:after="0"/>
        <w:ind w:left="720" w:right="72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Taheri, F., &amp; Taft, A. F. (2024). Reliable scheduling and routing in robust multiple cross-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docking networks design.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Engineering Applications of Artificial Intelligence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128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107466.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Tanbeer, S. K., &amp; Sykes, E. R. (2021). MyHealthPortal–A web-based e-Healthcare web portal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out-of-hospital patient care.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Digital Health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7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2055207621989194. </w:t>
      </w:r>
    </w:p>
    <w:p>
      <w:pPr>
        <w:autoSpaceDN w:val="0"/>
        <w:autoSpaceDE w:val="0"/>
        <w:widowControl/>
        <w:spacing w:line="413" w:lineRule="auto" w:before="232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Taneja-Johansson, S., &amp; Singal, N. (2021). Pathways to inclusive and equitable quality education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for people with disabilities: cross-context conversations and mutual learning. In (pp. 1-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16): Taylor &amp; Francis. </w:t>
      </w:r>
    </w:p>
    <w:p>
      <w:pPr>
        <w:autoSpaceDN w:val="0"/>
        <w:tabs>
          <w:tab w:pos="720" w:val="left"/>
        </w:tabs>
        <w:autoSpaceDE w:val="0"/>
        <w:widowControl/>
        <w:spacing w:line="379" w:lineRule="auto" w:before="23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Trenfield, S. J., Awad, A., McCoubrey, L. E., Elbadawi, M., Goyanes, A., Gaisford, S., &amp; Basit,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A. W. (2022). Advancing pharmacy and healthcare with virtual digital technologies. </w:t>
      </w:r>
    </w:p>
    <w:p>
      <w:pPr>
        <w:autoSpaceDN w:val="0"/>
        <w:autoSpaceDE w:val="0"/>
        <w:widowControl/>
        <w:spacing w:line="197" w:lineRule="auto" w:before="75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92 </w:t>
      </w:r>
    </w:p>
    <w:p>
      <w:pPr>
        <w:sectPr>
          <w:pgSz w:w="12240" w:h="15840"/>
          <w:pgMar w:top="702" w:right="138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720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Advanced Drug Delivery Reviews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182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114098. </w:t>
      </w:r>
    </w:p>
    <w:p>
      <w:pPr>
        <w:autoSpaceDN w:val="0"/>
        <w:autoSpaceDE w:val="0"/>
        <w:widowControl/>
        <w:spacing w:line="552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Ussher, Y. A., Asante, R. K., Obeng, M. K., &amp; Gyan, S. E. (2023). Assessing tertiary students’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self-engagement characteristics in the online environment.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SN Social Sciences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(10),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181. </w:t>
      </w:r>
    </w:p>
    <w:p>
      <w:pPr>
        <w:autoSpaceDN w:val="0"/>
        <w:autoSpaceDE w:val="0"/>
        <w:widowControl/>
        <w:spacing w:line="552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Wang, Z., Wu, Y., González, V. A., Zou, Y., del Rey Castillo, E., Arashpour, M., &amp; Cabrera-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Guerrero, G. (2023). User-centric immersive virtual reality development framework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data visualization and decision-making in infrastructure remote inspections.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Advanced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Engineering Informatics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57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102078. </w:t>
      </w:r>
    </w:p>
    <w:p>
      <w:pPr>
        <w:autoSpaceDN w:val="0"/>
        <w:autoSpaceDE w:val="0"/>
        <w:widowControl/>
        <w:spacing w:line="552" w:lineRule="exact" w:before="0" w:after="0"/>
        <w:ind w:left="720" w:right="144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Wong, A. Y., Chekole, E. G., Ochoa, M., &amp; Zhou, J. (2023). On the security of containers: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Threat modeling, attack analysis, and mitigation strategies.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Computers &amp; Security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128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103140. </w:t>
      </w:r>
    </w:p>
    <w:p>
      <w:pPr>
        <w:autoSpaceDN w:val="0"/>
        <w:autoSpaceDE w:val="0"/>
        <w:widowControl/>
        <w:spacing w:line="552" w:lineRule="exact" w:before="0" w:after="0"/>
        <w:ind w:left="720" w:right="0" w:hanging="7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Zahid, A., Poulsen, J. K., Sharma, R., &amp; Wingreen, S. C. (2021). A systematic review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emerging information technologies for sustainable data-centric health care.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International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Journal of Medical Informatics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 149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104420. 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0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Zhang, J., &amp; Chen, Z. (2023). Exploring human resource management digital transformation 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digital age.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Journal of the Knowledge Economy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1-17. </w:t>
      </w:r>
    </w:p>
    <w:p>
      <w:pPr>
        <w:autoSpaceDN w:val="0"/>
        <w:tabs>
          <w:tab w:pos="4060" w:val="left"/>
        </w:tabs>
        <w:autoSpaceDE w:val="0"/>
        <w:widowControl/>
        <w:spacing w:line="438" w:lineRule="exact" w:before="3272" w:after="0"/>
        <w:ind w:left="0" w:right="3888" w:firstLine="0"/>
        <w:jc w:val="left"/>
      </w:pP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APPENDIX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&lt;!DOCTYPE html&gt; </w:t>
      </w:r>
    </w:p>
    <w:p>
      <w:pPr>
        <w:autoSpaceDN w:val="0"/>
        <w:autoSpaceDE w:val="0"/>
        <w:widowControl/>
        <w:spacing w:line="197" w:lineRule="auto" w:before="47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93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80" w:val="left"/>
        </w:tabs>
        <w:autoSpaceDE w:val="0"/>
        <w:widowControl/>
        <w:spacing w:line="384" w:lineRule="auto" w:before="0" w:after="0"/>
        <w:ind w:left="0" w:right="172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&lt;html lang="en"&gt;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&lt;head&gt;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&lt;meta charset="UTF-8"&gt;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&lt;meta http-equiv="X-UA-Compatible" content="IE=edge"&gt;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&lt;meta name="viewport" content="width=device-width, initial-scale=1.0"&gt;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&lt;link rel="stylesheet" href="../css/animations.css"&gt;  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&lt;link rel="stylesheet" href="../css/main.css"&gt;  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&lt;link rel="stylesheet" href="../css/admin.css"&gt; </w:t>
      </w:r>
    </w:p>
    <w:p>
      <w:pPr>
        <w:autoSpaceDN w:val="0"/>
        <w:tabs>
          <w:tab w:pos="420" w:val="left"/>
          <w:tab w:pos="660" w:val="left"/>
        </w:tabs>
        <w:autoSpaceDE w:val="0"/>
        <w:widowControl/>
        <w:spacing w:line="389" w:lineRule="auto" w:before="598" w:after="0"/>
        <w:ind w:left="180" w:right="47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&lt;title&gt;Appointments&lt;/title&gt;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&lt;style&gt;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.popup{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animation: transitionIn-Y-bottom 0.5s;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.sub-table{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animation: transitionIn-Y-bottom 0.5s;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.btn-edit.disabled 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background-color: red; 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color: white;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pointer-events: none; 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opacity: 0.1; 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cursor: not-allowed; </w:t>
      </w:r>
    </w:p>
    <w:p>
      <w:pPr>
        <w:autoSpaceDN w:val="0"/>
        <w:autoSpaceDE w:val="0"/>
        <w:widowControl/>
        <w:spacing w:line="370" w:lineRule="auto" w:before="594" w:after="0"/>
        <w:ind w:left="0" w:right="8496" w:firstLine="4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&lt;/style&gt;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&lt;/head&gt;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&lt;body&gt; </w:t>
      </w:r>
    </w:p>
    <w:p>
      <w:pPr>
        <w:autoSpaceDN w:val="0"/>
        <w:autoSpaceDE w:val="0"/>
        <w:widowControl/>
        <w:spacing w:line="197" w:lineRule="auto" w:before="5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94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1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</w:t>
      </w:r>
    </w:p>
    <w:p>
      <w:pPr>
        <w:autoSpaceDN w:val="0"/>
        <w:autoSpaceDE w:val="0"/>
        <w:widowControl/>
        <w:spacing w:line="278" w:lineRule="auto" w:before="1052" w:after="0"/>
        <w:ind w:left="1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session_start(); </w:t>
      </w:r>
    </w:p>
    <w:p>
      <w:pPr>
        <w:autoSpaceDN w:val="0"/>
        <w:tabs>
          <w:tab w:pos="420" w:val="left"/>
          <w:tab w:pos="660" w:val="left"/>
        </w:tabs>
        <w:autoSpaceDE w:val="0"/>
        <w:widowControl/>
        <w:spacing w:line="379" w:lineRule="auto" w:before="598" w:after="0"/>
        <w:ind w:left="180" w:right="273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if(isset($_SESSION["user"])){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if(($_SESSION["user"])=="" or $_SESSION['usertype']!='d'){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header("location: ../login.php");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$useremail=$_SESSION["user"];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420" w:val="left"/>
        </w:tabs>
        <w:autoSpaceDE w:val="0"/>
        <w:widowControl/>
        <w:spacing w:line="358" w:lineRule="auto" w:before="594" w:after="0"/>
        <w:ind w:left="180" w:right="561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header("location: ../login.php");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360" w:val="left"/>
          <w:tab w:pos="420" w:val="left"/>
        </w:tabs>
        <w:autoSpaceDE w:val="0"/>
        <w:widowControl/>
        <w:spacing w:line="386" w:lineRule="auto" w:before="1054" w:after="0"/>
        <w:ind w:left="180" w:right="72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//import database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include("../connection.php");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$userrow = $database-&gt;query("select * from doctor where docemail='$useremail'");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$userfetch=$userrow-&gt;fetch_assoc();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$userid= $userfetch["docid"];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$username=$userfetch["docname"];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//echo $userid;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class="container"&gt;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class="menu"&gt;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&lt;table class="menu-container" border="0"&gt; </w:t>
      </w:r>
    </w:p>
    <w:p>
      <w:pPr>
        <w:autoSpaceDN w:val="0"/>
        <w:autoSpaceDE w:val="0"/>
        <w:widowControl/>
        <w:spacing w:line="197" w:lineRule="auto" w:before="5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95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140" w:val="left"/>
          <w:tab w:pos="1380" w:val="left"/>
          <w:tab w:pos="1620" w:val="left"/>
          <w:tab w:pos="1860" w:val="left"/>
        </w:tabs>
        <w:autoSpaceDE w:val="0"/>
        <w:widowControl/>
        <w:spacing w:line="374" w:lineRule="auto" w:before="0" w:after="80"/>
        <w:ind w:left="900" w:right="288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style="padding:10px"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&lt;table border="0" class="profile-container"&gt;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width="30%" style="padding-left:20px" 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6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354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radius:50%"&gt; </w:t>
            </w:r>
          </w:p>
        </w:tc>
        <w:tc>
          <w:tcPr>
            <w:tcW w:type="dxa" w:w="7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3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&lt;img src="../img/user.png" alt="" width="100%" style="border-</w:t>
            </w:r>
          </w:p>
        </w:tc>
      </w:tr>
    </w:tbl>
    <w:p>
      <w:pPr>
        <w:autoSpaceDN w:val="0"/>
        <w:tabs>
          <w:tab w:pos="900" w:val="left"/>
          <w:tab w:pos="1140" w:val="left"/>
          <w:tab w:pos="1380" w:val="left"/>
          <w:tab w:pos="1620" w:val="left"/>
          <w:tab w:pos="1860" w:val="left"/>
          <w:tab w:pos="2100" w:val="left"/>
        </w:tabs>
        <w:autoSpaceDE w:val="0"/>
        <w:widowControl/>
        <w:spacing w:line="379" w:lineRule="auto" w:before="78" w:after="0"/>
        <w:ind w:left="0" w:right="144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style="padding:0px;margin:0px;"&gt;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class="profile-title"&gt;&lt;?php echo substr($username,0,13)  ?&gt;..&lt;/p&gt;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class="profile-subtitle"&gt;&lt;?php echo substr($useremail,0,22)  ?&gt;&lt;/p&gt;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colspan="2"&gt;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href="../logout.php" &gt;&lt;input type="button" value="Log out"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class="logout-btn btn-primary-soft btn"&gt;&lt;/a&gt;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 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class="menu-btn menu-icon-dashbord " 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href="index.php" class="non-style-link-menu "&gt;&lt;div&gt;&lt;p class="menu-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text"&gt;Dashboard&lt;/p&gt;&lt;/a&gt;&lt;/div&gt;&lt;/a&gt;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class="menu-row"&gt; </w:t>
      </w:r>
    </w:p>
    <w:p>
      <w:pPr>
        <w:autoSpaceDN w:val="0"/>
        <w:autoSpaceDE w:val="0"/>
        <w:widowControl/>
        <w:spacing w:line="197" w:lineRule="auto" w:before="5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96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676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296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active"&gt; </w:t>
            </w:r>
          </w:p>
        </w:tc>
        <w:tc>
          <w:tcPr>
            <w:tcW w:type="dxa" w:w="8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&lt;td class="menu-btn menu-icon-appoinment  menu-active menu-icon-appoinment-</w:t>
            </w:r>
          </w:p>
        </w:tc>
      </w:tr>
    </w:tbl>
    <w:p>
      <w:pPr>
        <w:autoSpaceDN w:val="0"/>
        <w:tabs>
          <w:tab w:pos="900" w:val="left"/>
          <w:tab w:pos="1140" w:val="left"/>
          <w:tab w:pos="1380" w:val="left"/>
        </w:tabs>
        <w:autoSpaceDE w:val="0"/>
        <w:widowControl/>
        <w:spacing w:line="334" w:lineRule="auto" w:before="80" w:after="0"/>
        <w:ind w:left="0" w:right="432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href="appointment.php" class="non-style-link-menu non-style-link-menu-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active"&gt;&lt;div&gt;&lt;p class="menu-text"&gt;My Appointments&lt;/p&gt;&lt;/a&gt;&lt;/div&gt;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900" w:val="left"/>
          <w:tab w:pos="1140" w:val="left"/>
          <w:tab w:pos="1380" w:val="left"/>
        </w:tabs>
        <w:autoSpaceDE w:val="0"/>
        <w:widowControl/>
        <w:spacing w:line="370" w:lineRule="auto" w:before="596" w:after="0"/>
        <w:ind w:left="0" w:right="432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 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class="menu-btn menu-icon-session"&gt;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href="schedule.php" class="non-style-link-menu"&gt;&lt;div&gt;&lt;p class="menu-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text"&gt;My Sessions&lt;/p&gt;&lt;/div&gt;&lt;/a&gt;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 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class="menu-btn menu-icon-patient"&gt;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href="patient.php" class="non-style-link-menu"&gt;&lt;div&gt;&lt;p class="menu-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text"&gt;My Patients&lt;/p&gt;&lt;/a&gt;&lt;/div&gt;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 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class="menu-btn menu-icon-settings"&gt;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href="settings.php" class="non-style-link-menu"&gt;&lt;div&gt;&lt;p class="menu-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text"&gt;Settings&lt;/p&gt;&lt;/a&gt;&lt;/div&gt;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358" w:lineRule="auto" w:before="594" w:after="0"/>
        <w:ind w:left="420" w:right="6336" w:firstLine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class="dash-body"&gt; </w:t>
      </w:r>
    </w:p>
    <w:p>
      <w:pPr>
        <w:autoSpaceDN w:val="0"/>
        <w:autoSpaceDE w:val="0"/>
        <w:widowControl/>
        <w:spacing w:line="197" w:lineRule="auto" w:before="88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97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660" w:val="left"/>
          <w:tab w:pos="900" w:val="left"/>
          <w:tab w:pos="1140" w:val="left"/>
        </w:tabs>
        <w:autoSpaceDE w:val="0"/>
        <w:widowControl/>
        <w:spacing w:line="338" w:lineRule="auto" w:before="0" w:after="82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&lt;table border="0" width="100%" style=" border-spacing: 0;margin:0;padding:0;margin-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top:25px; 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width="13%" 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href="appointment.php" &gt;&lt;button  class="login-btn btn-primary-soft btn btn-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icon-back"  style="padding-top:11px;padding-bottom:11px;margin-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left:20px;width:125px"&gt;&lt;font class="tn-in-text"&gt;Back&lt;/font&gt;&lt;/button&gt;&lt;/a&gt;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4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Manager&lt;/p&gt; </w:t>
            </w:r>
          </w:p>
        </w:tc>
        <w:tc>
          <w:tcPr>
            <w:tcW w:type="dxa" w:w="7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&lt;p style="font-size: 23px;padding-left:12px;font-weight: 600;"&gt;Appointment </w:t>
            </w:r>
          </w:p>
        </w:tc>
      </w:tr>
    </w:tbl>
    <w:p>
      <w:pPr>
        <w:autoSpaceDN w:val="0"/>
        <w:tabs>
          <w:tab w:pos="1140" w:val="left"/>
          <w:tab w:pos="1380" w:val="left"/>
          <w:tab w:pos="1620" w:val="left"/>
        </w:tabs>
        <w:autoSpaceDE w:val="0"/>
        <w:widowControl/>
        <w:spacing w:line="365" w:lineRule="auto" w:before="536" w:after="0"/>
        <w:ind w:left="0" w:right="288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width="15%"&gt;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style="font-size: 14px;color: rgb(119, 119, 119);padding: 0;margin: 0;text-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align: right;"&gt;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Today's Date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&lt;/p&gt;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class="heading-sub12" style="padding: 0;margin: 0;"&gt;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 </w:t>
      </w:r>
    </w:p>
    <w:p>
      <w:pPr>
        <w:autoSpaceDN w:val="0"/>
        <w:autoSpaceDE w:val="0"/>
        <w:widowControl/>
        <w:spacing w:line="278" w:lineRule="auto" w:before="596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date_default_timezone_set('Africa/Accra'); </w:t>
      </w:r>
    </w:p>
    <w:p>
      <w:pPr>
        <w:autoSpaceDN w:val="0"/>
        <w:autoSpaceDE w:val="0"/>
        <w:widowControl/>
        <w:spacing w:line="338" w:lineRule="auto" w:before="594" w:after="0"/>
        <w:ind w:left="1380" w:right="547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$today = date('Y-m-d');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$today; </w:t>
      </w:r>
    </w:p>
    <w:p>
      <w:pPr>
        <w:autoSpaceDN w:val="0"/>
        <w:autoSpaceDE w:val="0"/>
        <w:widowControl/>
        <w:spacing w:line="266" w:lineRule="auto" w:before="596" w:after="0"/>
        <w:ind w:left="0" w:right="144" w:firstLine="138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$list110 = $database-&gt;query("select * from schedule inner join appointment 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schedule.scheduleid=appointment.scheduleid inner join patient on patient.pid=appointment.pid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inner join doctor on schedule.docid=doctor.docid  where  doctor.docid=$userid "); </w:t>
      </w:r>
    </w:p>
    <w:p>
      <w:pPr>
        <w:autoSpaceDN w:val="0"/>
        <w:autoSpaceDE w:val="0"/>
        <w:widowControl/>
        <w:spacing w:line="278" w:lineRule="auto" w:before="594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</w:p>
    <w:p>
      <w:pPr>
        <w:autoSpaceDN w:val="0"/>
        <w:autoSpaceDE w:val="0"/>
        <w:widowControl/>
        <w:spacing w:line="197" w:lineRule="auto" w:before="28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98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140" w:val="left"/>
          <w:tab w:pos="1380" w:val="left"/>
        </w:tabs>
        <w:autoSpaceDE w:val="0"/>
        <w:widowControl/>
        <w:spacing w:line="355" w:lineRule="auto" w:before="0" w:after="0"/>
        <w:ind w:left="0" w:right="0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&lt;/p&gt;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width="10%"&gt;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&lt;button  class="btn-label"  style="display: flex;justify-content: center;align-items: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center;"&gt;&lt;img src="../img/calendar.svg" width="100%"&gt;&lt;/button&gt;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1054" w:after="0"/>
        <w:ind w:left="9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900" w:val="left"/>
          <w:tab w:pos="1140" w:val="left"/>
          <w:tab w:pos="1380" w:val="left"/>
        </w:tabs>
        <w:autoSpaceDE w:val="0"/>
        <w:widowControl/>
        <w:spacing w:line="360" w:lineRule="auto" w:before="596" w:after="0"/>
        <w:ind w:left="0" w:right="57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&lt;!--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colspan="4" 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flex;margin-top: 40px;"&gt;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class="heading-main12" style="margin-left: 45px;font-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size:20px;color:rgb(49, 49, 49);margin-top: 5px;"&gt;Schedule a Session&lt;/div&gt;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href="?action=add-session&amp;id=none&amp;error=0" class="non-style-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link"&gt;&lt;button  class="login-btn btn-primary btn button-icon"  style="margin-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left:25px;background-image: url('../img/icons/add.svg');"&gt;Add a Session&lt;/font&gt;&lt;/button&gt; </w:t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&lt;/a&gt;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--&gt;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colspan="4" style="padding-top:10px;width: 100%;" &gt; </w:t>
      </w:r>
    </w:p>
    <w:p>
      <w:pPr>
        <w:autoSpaceDN w:val="0"/>
        <w:tabs>
          <w:tab w:pos="1140" w:val="left"/>
          <w:tab w:pos="1380" w:val="left"/>
        </w:tabs>
        <w:autoSpaceDE w:val="0"/>
        <w:widowControl/>
        <w:spacing w:line="312" w:lineRule="auto" w:before="596" w:after="0"/>
        <w:ind w:left="0" w:right="0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class="heading-main12" style="margin-left: 45px;font-size:18px;color:rgb(49,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49, 49)"&gt;My Appointments (&lt;?php echo $list110-&gt;num_rows; ?&gt;)&lt;/p&gt;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596" w:after="0"/>
        <w:ind w:left="9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197" w:lineRule="auto" w:before="42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99 </w:t>
      </w:r>
    </w:p>
    <w:p>
      <w:pPr>
        <w:sectPr>
          <w:pgSz w:w="12240" w:h="15840"/>
          <w:pgMar w:top="702" w:right="136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140" w:val="left"/>
          <w:tab w:pos="1380" w:val="left"/>
          <w:tab w:pos="1560" w:val="left"/>
        </w:tabs>
        <w:autoSpaceDE w:val="0"/>
        <w:widowControl/>
        <w:spacing w:line="379" w:lineRule="auto" w:before="0" w:after="0"/>
        <w:ind w:left="900" w:right="244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colspan="4" style="padding-top:0px;width: 100%;" &gt;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&lt;table class="filter-container" border="0" 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width="10%"&gt; </w:t>
      </w:r>
    </w:p>
    <w:p>
      <w:pPr>
        <w:autoSpaceDN w:val="0"/>
        <w:autoSpaceDE w:val="0"/>
        <w:widowControl/>
        <w:spacing w:line="379" w:lineRule="auto" w:before="594" w:after="0"/>
        <w:ind w:left="1380" w:right="3600" w:firstLine="18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width="5%" style="text-align: center;"&gt;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Date: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width="30%"&gt;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&lt;form action="" method="post"&gt; </w:t>
      </w:r>
    </w:p>
    <w:p>
      <w:pPr>
        <w:autoSpaceDN w:val="0"/>
        <w:tabs>
          <w:tab w:pos="1620" w:val="left"/>
        </w:tabs>
        <w:autoSpaceDE w:val="0"/>
        <w:widowControl/>
        <w:spacing w:line="266" w:lineRule="auto" w:before="600" w:after="0"/>
        <w:ind w:left="0" w:right="432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type="date" name="sheduledate" id="date" class="input-text filter-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container-items" style="margin: 0;width: 95%;"&gt; </w:t>
      </w:r>
    </w:p>
    <w:p>
      <w:pPr>
        <w:autoSpaceDN w:val="0"/>
        <w:autoSpaceDE w:val="0"/>
        <w:widowControl/>
        <w:spacing w:line="278" w:lineRule="auto" w:before="596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tabs>
          <w:tab w:pos="1140" w:val="left"/>
          <w:tab w:pos="1380" w:val="left"/>
        </w:tabs>
        <w:autoSpaceDE w:val="0"/>
        <w:widowControl/>
        <w:spacing w:line="346" w:lineRule="auto" w:before="596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width="12%"&gt;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type="submit"  name="filter" value=" Filter" class=" btn-primary-soft btn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button-icon btn-filter"  style="padding: 15px; margin :0;width:100%"&gt;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&lt;/form&gt;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tabs>
          <w:tab w:pos="1620" w:val="left"/>
        </w:tabs>
        <w:autoSpaceDE w:val="0"/>
        <w:widowControl/>
        <w:spacing w:line="338" w:lineRule="auto" w:before="596" w:after="0"/>
        <w:ind w:left="1140" w:right="676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</w:p>
    <w:p>
      <w:pPr>
        <w:autoSpaceDN w:val="0"/>
        <w:autoSpaceDE w:val="0"/>
        <w:widowControl/>
        <w:spacing w:line="278" w:lineRule="auto" w:before="596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</w:p>
    <w:p>
      <w:pPr>
        <w:autoSpaceDN w:val="0"/>
        <w:autoSpaceDE w:val="0"/>
        <w:widowControl/>
        <w:spacing w:line="197" w:lineRule="auto" w:before="4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100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11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596" w:after="0"/>
        <w:ind w:left="9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281" w:lineRule="auto" w:before="594" w:after="0"/>
        <w:ind w:left="9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</w:t>
      </w:r>
    </w:p>
    <w:p>
      <w:pPr>
        <w:autoSpaceDN w:val="0"/>
        <w:autoSpaceDE w:val="0"/>
        <w:widowControl/>
        <w:spacing w:line="278" w:lineRule="auto" w:before="1054" w:after="0"/>
        <w:ind w:left="11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$sqlmain= "select </w:t>
      </w: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appointment.appoid,schedule.scheduleid,schedule.title,doctor.docname,patient.pname,schedule.s</w:t>
      </w: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cheduledate,schedule.scheduletime,appointment.apponum,appointment.appodate,appointment.cl</w:t>
      </w: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ear_patient from schedule inner join appointment on </w:t>
      </w: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schedule.scheduleid=appointment.scheduleid inner join patient on patient.pid=appointment.pid </w:t>
      </w: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inner join doctor on schedule.docid=doctor.docid  where  doctor.docid=$userid "; </w:t>
      </w:r>
    </w:p>
    <w:p>
      <w:pPr>
        <w:autoSpaceDN w:val="0"/>
        <w:autoSpaceDE w:val="0"/>
        <w:widowControl/>
        <w:spacing w:line="278" w:lineRule="auto" w:before="596" w:after="0"/>
        <w:ind w:left="11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if($_POST){ </w:t>
      </w:r>
    </w:p>
    <w:p>
      <w:pPr>
        <w:autoSpaceDN w:val="0"/>
        <w:autoSpaceDE w:val="0"/>
        <w:widowControl/>
        <w:spacing w:line="278" w:lineRule="auto" w:before="138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//print_r($_POST); </w:t>
      </w:r>
    </w:p>
    <w:p>
      <w:pPr>
        <w:autoSpaceDN w:val="0"/>
        <w:autoSpaceDE w:val="0"/>
        <w:widowControl/>
        <w:spacing w:line="278" w:lineRule="auto" w:before="1052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if(!empty($_POST["sheduledate"])){ </w:t>
      </w:r>
    </w:p>
    <w:p>
      <w:pPr>
        <w:autoSpaceDN w:val="0"/>
        <w:autoSpaceDE w:val="0"/>
        <w:widowControl/>
        <w:spacing w:line="278" w:lineRule="auto" w:before="140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$sheduledate=$_POST["sheduledate"]; </w:t>
      </w:r>
    </w:p>
    <w:p>
      <w:pPr>
        <w:autoSpaceDN w:val="0"/>
        <w:autoSpaceDE w:val="0"/>
        <w:widowControl/>
        <w:spacing w:line="278" w:lineRule="auto" w:before="138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$sqlmain.=" and schedule.scheduledate='$sheduledate' "; </w:t>
      </w:r>
    </w:p>
    <w:p>
      <w:pPr>
        <w:autoSpaceDN w:val="0"/>
        <w:autoSpaceDE w:val="0"/>
        <w:widowControl/>
        <w:spacing w:line="278" w:lineRule="auto" w:before="138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}; </w:t>
      </w:r>
    </w:p>
    <w:p>
      <w:pPr>
        <w:autoSpaceDN w:val="0"/>
        <w:autoSpaceDE w:val="0"/>
        <w:widowControl/>
        <w:spacing w:line="278" w:lineRule="auto" w:before="1054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//echo $sqlmain; </w:t>
      </w:r>
    </w:p>
    <w:p>
      <w:pPr>
        <w:autoSpaceDN w:val="0"/>
        <w:autoSpaceDE w:val="0"/>
        <w:widowControl/>
        <w:spacing w:line="278" w:lineRule="auto" w:before="594" w:after="0"/>
        <w:ind w:left="11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278" w:lineRule="auto" w:before="1054" w:after="0"/>
        <w:ind w:left="9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    </w:t>
      </w:r>
    </w:p>
    <w:p>
      <w:pPr>
        <w:autoSpaceDN w:val="0"/>
        <w:autoSpaceDE w:val="0"/>
        <w:widowControl/>
        <w:spacing w:line="197" w:lineRule="auto" w:before="42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101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2"/>
        <w:ind w:left="0" w:right="0"/>
      </w:pPr>
    </w:p>
    <w:p>
      <w:pPr>
        <w:autoSpaceDN w:val="0"/>
        <w:tabs>
          <w:tab w:pos="1080" w:val="left"/>
          <w:tab w:pos="1320" w:val="left"/>
          <w:tab w:pos="1380" w:val="left"/>
          <w:tab w:pos="1860" w:val="left"/>
          <w:tab w:pos="2100" w:val="left"/>
        </w:tabs>
        <w:autoSpaceDE w:val="0"/>
        <w:widowControl/>
        <w:spacing w:line="386" w:lineRule="auto" w:before="0" w:after="0"/>
        <w:ind w:left="900" w:right="172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colspan="4"&gt;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class="abc scroll"&gt;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&lt;table width="93%" class="sub-table scrolldown" border="0"&gt; </w:t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&lt;thead&gt;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Patient name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class="table-headin"&gt; </w:t>
      </w:r>
    </w:p>
    <w:p>
      <w:pPr>
        <w:autoSpaceDN w:val="0"/>
        <w:autoSpaceDE w:val="0"/>
        <w:widowControl/>
        <w:spacing w:line="278" w:lineRule="auto" w:before="596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Appointment number </w:t>
      </w:r>
    </w:p>
    <w:p>
      <w:pPr>
        <w:autoSpaceDN w:val="0"/>
        <w:autoSpaceDE w:val="0"/>
        <w:widowControl/>
        <w:spacing w:line="278" w:lineRule="auto" w:before="596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&lt;/th&gt; </w:t>
      </w:r>
    </w:p>
    <w:p>
      <w:pPr>
        <w:autoSpaceDN w:val="0"/>
        <w:autoSpaceDE w:val="0"/>
        <w:widowControl/>
        <w:spacing w:line="278" w:lineRule="auto" w:before="596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class="table-headin"&gt; </w:t>
      </w:r>
    </w:p>
    <w:p>
      <w:pPr>
        <w:autoSpaceDN w:val="0"/>
        <w:autoSpaceDE w:val="0"/>
        <w:widowControl/>
        <w:spacing w:line="278" w:lineRule="auto" w:before="1052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Session Title </w:t>
      </w:r>
    </w:p>
    <w:p>
      <w:pPr>
        <w:autoSpaceDN w:val="0"/>
        <w:autoSpaceDE w:val="0"/>
        <w:widowControl/>
        <w:spacing w:line="278" w:lineRule="auto" w:before="598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&lt;/th&gt; </w:t>
      </w:r>
    </w:p>
    <w:p>
      <w:pPr>
        <w:autoSpaceDN w:val="0"/>
        <w:autoSpaceDE w:val="0"/>
        <w:widowControl/>
        <w:spacing w:line="278" w:lineRule="auto" w:before="594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 &gt; </w:t>
      </w:r>
    </w:p>
    <w:p>
      <w:pPr>
        <w:autoSpaceDN w:val="0"/>
        <w:autoSpaceDE w:val="0"/>
        <w:widowControl/>
        <w:spacing w:line="278" w:lineRule="auto" w:before="598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Session Date &amp; Time </w:t>
      </w:r>
    </w:p>
    <w:p>
      <w:pPr>
        <w:autoSpaceDN w:val="0"/>
        <w:autoSpaceDE w:val="0"/>
        <w:widowControl/>
        <w:spacing w:line="197" w:lineRule="auto" w:before="99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102 </w:t>
      </w:r>
    </w:p>
    <w:p>
      <w:pPr>
        <w:sectPr>
          <w:pgSz w:w="12240" w:h="15840"/>
          <w:pgMar w:top="930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&lt;/th&gt; </w:t>
      </w:r>
    </w:p>
    <w:p>
      <w:pPr>
        <w:autoSpaceDN w:val="0"/>
        <w:autoSpaceDE w:val="0"/>
        <w:widowControl/>
        <w:spacing w:line="278" w:lineRule="auto" w:before="596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class="table-headin"&gt; </w:t>
      </w:r>
    </w:p>
    <w:p>
      <w:pPr>
        <w:autoSpaceDN w:val="0"/>
        <w:autoSpaceDE w:val="0"/>
        <w:widowControl/>
        <w:spacing w:line="281" w:lineRule="auto" w:before="594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Appointment Date </w:t>
      </w:r>
    </w:p>
    <w:p>
      <w:pPr>
        <w:autoSpaceDN w:val="0"/>
        <w:autoSpaceDE w:val="0"/>
        <w:widowControl/>
        <w:spacing w:line="278" w:lineRule="auto" w:before="596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&lt;/th&gt; </w:t>
      </w:r>
    </w:p>
    <w:p>
      <w:pPr>
        <w:autoSpaceDN w:val="0"/>
        <w:autoSpaceDE w:val="0"/>
        <w:widowControl/>
        <w:spacing w:line="278" w:lineRule="auto" w:before="594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class="table-headin"&gt; </w:t>
      </w:r>
    </w:p>
    <w:p>
      <w:pPr>
        <w:autoSpaceDN w:val="0"/>
        <w:autoSpaceDE w:val="0"/>
        <w:widowControl/>
        <w:spacing w:line="278" w:lineRule="auto" w:before="598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Events </w:t>
      </w:r>
    </w:p>
    <w:p>
      <w:pPr>
        <w:autoSpaceDN w:val="0"/>
        <w:autoSpaceDE w:val="0"/>
        <w:widowControl/>
        <w:spacing w:line="358" w:lineRule="auto" w:before="594" w:after="0"/>
        <w:ind w:left="1380" w:right="6768" w:firstLine="48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&lt;/thead&gt;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&lt;tbody&gt; </w:t>
      </w:r>
    </w:p>
    <w:p>
      <w:pPr>
        <w:autoSpaceDN w:val="0"/>
        <w:autoSpaceDE w:val="0"/>
        <w:widowControl/>
        <w:spacing w:line="278" w:lineRule="auto" w:before="596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</w:t>
      </w:r>
    </w:p>
    <w:p>
      <w:pPr>
        <w:autoSpaceDN w:val="0"/>
        <w:autoSpaceDE w:val="0"/>
        <w:widowControl/>
        <w:spacing w:line="278" w:lineRule="auto" w:before="1052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$result= $database-&gt;query($sqlmain); </w:t>
      </w:r>
    </w:p>
    <w:p>
      <w:pPr>
        <w:autoSpaceDN w:val="0"/>
        <w:autoSpaceDE w:val="0"/>
        <w:widowControl/>
        <w:spacing w:line="379" w:lineRule="auto" w:before="598" w:after="0"/>
        <w:ind w:left="2100" w:right="2448" w:hanging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if($result-&gt;num_rows==0){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'&lt;tr&gt;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colspan="7"&gt;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&lt;br&gt;&lt;br&gt;&lt;br&gt;&lt;br&gt;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&lt;img src="../img/notfound.svg" width="25%"&gt; </w:t>
      </w:r>
    </w:p>
    <w:p>
      <w:pPr>
        <w:autoSpaceDN w:val="0"/>
        <w:autoSpaceDE w:val="0"/>
        <w:widowControl/>
        <w:spacing w:line="197" w:lineRule="auto" w:before="99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103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2100" w:val="left"/>
        </w:tabs>
        <w:autoSpaceDE w:val="0"/>
        <w:widowControl/>
        <w:spacing w:line="350" w:lineRule="auto" w:before="0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class="heading-main12" style="margin-left: 45px;font-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size:20px;color:rgb(49, 49, 49)"&gt;We  couldnt find anything related to your keywords !&lt;/p&gt;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class="non-style-link" href="appointment.php"&gt;&lt;button  class="login-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btn btn-primary-soft btn"  style="display: flex;justify-content: center;align-items: center;margin-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left:20px;"&gt;&amp;nbsp; Show all Appointments &amp;nbsp;&lt;/font&gt;&lt;/button&gt;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&lt;/a&gt;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&lt;/tr&gt;'; </w:t>
      </w:r>
    </w:p>
    <w:p>
      <w:pPr>
        <w:autoSpaceDN w:val="0"/>
        <w:tabs>
          <w:tab w:pos="2100" w:val="left"/>
        </w:tabs>
        <w:autoSpaceDE w:val="0"/>
        <w:widowControl/>
        <w:spacing w:line="389" w:lineRule="auto" w:before="594" w:after="0"/>
        <w:ind w:left="1860" w:right="316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else{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for ( $x=0; $x&lt;$result-&gt;num_rows;$x++){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$row=$result-&gt;fetch_assoc();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$appoid=$row["appoid"];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$scheduleid=$row["scheduleid"];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$title=$row["title"];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$docname=$row["docname"];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$scheduledate=$row["scheduledate"];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$scheduletime=$row["scheduletime"];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$pname=$row["pname"];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$apponum=$row["apponum"];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$appodate=$row["appodate"];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$clear_patient=$row["clear_patient"]; </w:t>
      </w:r>
    </w:p>
    <w:p>
      <w:pPr>
        <w:autoSpaceDN w:val="0"/>
        <w:autoSpaceDE w:val="0"/>
        <w:widowControl/>
        <w:spacing w:line="338" w:lineRule="auto" w:before="596" w:after="0"/>
        <w:ind w:left="2100" w:right="129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$passButtonDisabled = ($clear_patient == 1) ? 'disabled' : '';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'&lt;tr &gt; </w:t>
      </w:r>
    </w:p>
    <w:p>
      <w:pPr>
        <w:autoSpaceDN w:val="0"/>
        <w:autoSpaceDE w:val="0"/>
        <w:widowControl/>
        <w:spacing w:line="197" w:lineRule="auto" w:before="5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104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23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style="font-weight:600;"&gt; &amp;nbsp;'. </w:t>
      </w:r>
    </w:p>
    <w:p>
      <w:pPr>
        <w:autoSpaceDN w:val="0"/>
        <w:tabs>
          <w:tab w:pos="2340" w:val="left"/>
        </w:tabs>
        <w:autoSpaceDE w:val="0"/>
        <w:widowControl/>
        <w:spacing w:line="346" w:lineRule="auto" w:before="596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substr($pname,0,25)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.'&lt;/td 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style="text-align:center;font-size:23px;font-weight:500;width:50px;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color: var(--btnnicetext);"&gt;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'.$apponum.' </w:t>
      </w:r>
    </w:p>
    <w:p>
      <w:pPr>
        <w:autoSpaceDN w:val="0"/>
        <w:tabs>
          <w:tab w:pos="2580" w:val="left"/>
        </w:tabs>
        <w:autoSpaceDE w:val="0"/>
        <w:widowControl/>
        <w:spacing w:line="382" w:lineRule="auto" w:before="594" w:after="0"/>
        <w:ind w:left="234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'.substr($title,0,15).'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style="text-align:center;;"&gt;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'.substr($scheduledate,0,10).' @'.substr($scheduletime,0,5).'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tabs>
          <w:tab w:pos="2580" w:val="left"/>
        </w:tabs>
        <w:autoSpaceDE w:val="0"/>
        <w:widowControl/>
        <w:spacing w:line="358" w:lineRule="auto" w:before="598" w:after="0"/>
        <w:ind w:left="2340" w:right="38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style="text-align:center;"&gt;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'.$appodate.'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338" w:lineRule="auto" w:before="596" w:after="0"/>
        <w:ind w:left="2340" w:right="201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style="display:flex;justify-content: center;"&gt; </w:t>
      </w:r>
    </w:p>
    <w:p>
      <w:pPr>
        <w:autoSpaceDN w:val="0"/>
        <w:tabs>
          <w:tab w:pos="2280" w:val="left"/>
          <w:tab w:pos="2340" w:val="left"/>
        </w:tabs>
        <w:autoSpaceDE w:val="0"/>
        <w:widowControl/>
        <w:spacing w:line="302" w:lineRule="auto" w:before="600" w:after="0"/>
        <w:ind w:left="0" w:right="0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&lt;!--&lt;a href="?action=view&amp;id='.$appoid.'" class="non-style-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link"&gt;&lt;button  class="btn-primary-soft btn button-icon btn-view"  style="padding-left: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40px;padding-top: 12px;padding-bottom: 12px;margin-top: 10px;"&gt;&lt;font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text"&gt;View&lt;/font&gt;&lt;/button&gt;&lt;/a&gt;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&amp;nbsp;&amp;nbsp;&amp;nbsp;--&gt;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href="?action=drop&amp;id='.$appoid.'&amp;name='.$pname.'&amp;session='.$title.'&amp;apponum='.$apponum.'</w:t>
      </w:r>
    </w:p>
    <w:p>
      <w:pPr>
        <w:autoSpaceDN w:val="0"/>
        <w:autoSpaceDE w:val="0"/>
        <w:widowControl/>
        <w:spacing w:line="197" w:lineRule="auto" w:before="42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105 </w:t>
      </w:r>
    </w:p>
    <w:p>
      <w:pPr>
        <w:sectPr>
          <w:pgSz w:w="12240" w:h="15840"/>
          <w:pgMar w:top="702" w:right="1382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2280" w:val="left"/>
          <w:tab w:pos="2580" w:val="left"/>
        </w:tabs>
        <w:autoSpaceDE w:val="0"/>
        <w:widowControl/>
        <w:spacing w:line="310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" class="non-style-link"&gt;&lt;button  class="btn-primary-soft btn button-icon btn-delete"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style="padding-left: 40px;padding-top: 12px;padding-bottom: 12px;margin-top: 10px;"&gt;&lt;font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class="tn-in-text"&gt;Cancel&lt;/font&gt;&lt;/button&gt;&lt;/a&gt;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href="?action=pass&amp;id=' . $appoid . '&amp;name=' . $pname . '&amp;session='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$title . '&amp;apponum=' . $apponum . '" class="non-style-link ' . $passButtonDisabled . '"&gt;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&lt;button class="btn-primary-soft btn button-icon btn-edit ' . </w:t>
      </w:r>
    </w:p>
    <w:p>
      <w:pPr>
        <w:autoSpaceDN w:val="0"/>
        <w:tabs>
          <w:tab w:pos="2340" w:val="left"/>
          <w:tab w:pos="2580" w:val="left"/>
          <w:tab w:pos="2820" w:val="left"/>
        </w:tabs>
        <w:autoSpaceDE w:val="0"/>
        <w:widowControl/>
        <w:spacing w:line="346" w:lineRule="auto" w:before="0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$passButtonDisabled . '" style="padding-left: 40px; padding-top: 12px; padding-bottom: 12px;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margin-top: 10px;"&gt;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&lt;font class="tn-in-text"&gt;Pass&lt;/font&gt;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&lt;/button&gt;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&lt;/a&gt; </w:t>
      </w:r>
    </w:p>
    <w:p>
      <w:pPr>
        <w:autoSpaceDN w:val="0"/>
        <w:tabs>
          <w:tab w:pos="2340" w:val="left"/>
        </w:tabs>
        <w:autoSpaceDE w:val="0"/>
        <w:widowControl/>
        <w:spacing w:line="358" w:lineRule="auto" w:before="596" w:after="0"/>
        <w:ind w:left="2100" w:right="417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&amp;nbsp;&amp;nbsp;&amp;nbsp;&lt;/div&gt;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&lt;/tr&gt;'; </w:t>
      </w:r>
    </w:p>
    <w:p>
      <w:pPr>
        <w:autoSpaceDN w:val="0"/>
        <w:tabs>
          <w:tab w:pos="1860" w:val="left"/>
        </w:tabs>
        <w:autoSpaceDE w:val="0"/>
        <w:widowControl/>
        <w:spacing w:line="338" w:lineRule="auto" w:before="596" w:after="0"/>
        <w:ind w:left="1620" w:right="720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278" w:lineRule="auto" w:before="596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</w:p>
    <w:p>
      <w:pPr>
        <w:autoSpaceDN w:val="0"/>
        <w:autoSpaceDE w:val="0"/>
        <w:widowControl/>
        <w:spacing w:line="278" w:lineRule="auto" w:before="596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&lt;/tbody&gt; </w:t>
      </w:r>
    </w:p>
    <w:p>
      <w:pPr>
        <w:autoSpaceDN w:val="0"/>
        <w:tabs>
          <w:tab w:pos="1080" w:val="left"/>
          <w:tab w:pos="1380" w:val="left"/>
        </w:tabs>
        <w:autoSpaceDE w:val="0"/>
        <w:widowControl/>
        <w:spacing w:line="374" w:lineRule="auto" w:before="594" w:after="0"/>
        <w:ind w:left="900" w:right="6912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197" w:lineRule="auto" w:before="13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106 </w:t>
      </w:r>
    </w:p>
    <w:p>
      <w:pPr>
        <w:sectPr>
          <w:pgSz w:w="12240" w:h="15840"/>
          <w:pgMar w:top="702" w:right="1386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420" w:val="left"/>
          <w:tab w:pos="660" w:val="left"/>
        </w:tabs>
        <w:autoSpaceDE w:val="0"/>
        <w:widowControl/>
        <w:spacing w:line="367" w:lineRule="auto" w:before="0" w:after="0"/>
        <w:ind w:left="180" w:right="7776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</w:t>
      </w:r>
    </w:p>
    <w:p>
      <w:pPr>
        <w:autoSpaceDN w:val="0"/>
        <w:autoSpaceDE w:val="0"/>
        <w:widowControl/>
        <w:spacing w:line="367" w:lineRule="auto" w:before="598" w:after="0"/>
        <w:ind w:left="420" w:right="6192" w:hanging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if($_GET){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$id=$_GET["id"];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$action=$_GET["action"];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if($action=='add-session'){ </w:t>
      </w:r>
    </w:p>
    <w:p>
      <w:pPr>
        <w:autoSpaceDN w:val="0"/>
        <w:tabs>
          <w:tab w:pos="1140" w:val="left"/>
        </w:tabs>
        <w:autoSpaceDE w:val="0"/>
        <w:widowControl/>
        <w:spacing w:line="367" w:lineRule="auto" w:before="598" w:after="0"/>
        <w:ind w:left="660" w:right="50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</w:p>
    <w:p>
      <w:pPr>
        <w:autoSpaceDN w:val="0"/>
        <w:autoSpaceDE w:val="0"/>
        <w:widowControl/>
        <w:spacing w:line="358" w:lineRule="auto" w:before="1054" w:after="78"/>
        <w:ind w:left="1380" w:right="273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href="schedule.php"&gt;&amp;times;&lt;/a&gt; 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class="abc"&gt;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8"/>
        </w:trPr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border="0"&gt; </w:t>
            </w:r>
          </w:p>
        </w:tc>
        <w:tc>
          <w:tcPr>
            <w:tcW w:type="dxa" w:w="7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&lt;table width="80%" class="sub-table scrolldown add-doc-form-container" </w:t>
            </w:r>
          </w:p>
        </w:tc>
      </w:tr>
    </w:tbl>
    <w:p>
      <w:pPr>
        <w:autoSpaceDN w:val="0"/>
        <w:tabs>
          <w:tab w:pos="1860" w:val="left"/>
        </w:tabs>
        <w:autoSpaceDE w:val="0"/>
        <w:widowControl/>
        <w:spacing w:line="338" w:lineRule="auto" w:before="76" w:after="0"/>
        <w:ind w:left="1380" w:right="38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colspan="2"&gt;'. </w:t>
      </w:r>
    </w:p>
    <w:p>
      <w:pPr>
        <w:autoSpaceDN w:val="0"/>
        <w:autoSpaceDE w:val="0"/>
        <w:widowControl/>
        <w:spacing w:line="278" w:lineRule="auto" w:before="140" w:after="0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"" </w:t>
      </w:r>
    </w:p>
    <w:p>
      <w:pPr>
        <w:autoSpaceDN w:val="0"/>
        <w:tabs>
          <w:tab w:pos="1860" w:val="left"/>
        </w:tabs>
        <w:autoSpaceDE w:val="0"/>
        <w:widowControl/>
        <w:spacing w:line="338" w:lineRule="auto" w:before="594" w:after="0"/>
        <w:ind w:left="1620" w:right="662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.'&lt;/td&gt;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278" w:lineRule="auto" w:before="598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</w:p>
    <w:p>
      <w:pPr>
        <w:autoSpaceDN w:val="0"/>
        <w:autoSpaceDE w:val="0"/>
        <w:widowControl/>
        <w:spacing w:line="197" w:lineRule="auto" w:before="2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107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77" w:lineRule="auto" w:before="0" w:after="0"/>
        <w:ind w:left="0" w:right="0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style="padding: 0;margin: 0;text-align: left;font-size: 25px;font-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weight: 500;"&gt;Add New Session.&lt;/p&gt;&lt;br&gt;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&lt;form action="add-session.php" method="POST" class="add-new-form"&gt; </w:t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for="title" class="form-label"&gt;Session Title : &lt;/label&gt;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type="text" name="title" class="input-text" placeholder="Name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Session"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</w:p>
    <w:p>
      <w:pPr>
        <w:autoSpaceDN w:val="0"/>
        <w:tabs>
          <w:tab w:pos="1860" w:val="left"/>
          <w:tab w:pos="2100" w:val="left"/>
        </w:tabs>
        <w:autoSpaceDE w:val="0"/>
        <w:widowControl/>
        <w:spacing w:line="382" w:lineRule="auto" w:before="596" w:after="78"/>
        <w:ind w:left="1620" w:right="1008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for="docid" class="form-label"&gt;Select Doctor: &lt;/label&gt;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&lt;select name="docid" id="" class="box" 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98"/>
        <w:gridCol w:w="4698"/>
      </w:tblGrid>
      <w:tr>
        <w:trPr>
          <w:trHeight w:hRule="exact" w:val="738"/>
        </w:trPr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list&lt;/option&gt;&lt;br/&gt;'; </w:t>
            </w:r>
          </w:p>
        </w:tc>
        <w:tc>
          <w:tcPr>
            <w:tcW w:type="dxa" w:w="7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&lt;option value="" disabled selected hidden&gt;Choose Doctor Name from the </w:t>
            </w:r>
          </w:p>
        </w:tc>
      </w:tr>
    </w:tbl>
    <w:p>
      <w:pPr>
        <w:autoSpaceDN w:val="0"/>
        <w:autoSpaceDE w:val="0"/>
        <w:widowControl/>
        <w:spacing w:line="197" w:lineRule="auto" w:before="95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108 </w:t>
      </w:r>
    </w:p>
    <w:p>
      <w:pPr>
        <w:sectPr>
          <w:pgSz w:w="12240" w:h="15840"/>
          <w:pgMar w:top="702" w:right="1404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23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$list11 = $database-&gt;query("select  * from  doctor;"); </w:t>
      </w:r>
    </w:p>
    <w:p>
      <w:pPr>
        <w:autoSpaceDN w:val="0"/>
        <w:tabs>
          <w:tab w:pos="2580" w:val="left"/>
        </w:tabs>
        <w:autoSpaceDE w:val="0"/>
        <w:widowControl/>
        <w:spacing w:line="379" w:lineRule="auto" w:before="594" w:after="0"/>
        <w:ind w:left="2340" w:right="158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for ($y=0;$y&lt;$list11-&gt;num_rows;$y++){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$row00=$list11-&gt;fetch_assoc();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$sn=$row00["docname"];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$id00=$row00["docid"];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"&lt;option value=".$id00."&gt;$sn&lt;/option&gt;&lt;br/&gt;";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}; </w:t>
      </w:r>
    </w:p>
    <w:p>
      <w:pPr>
        <w:autoSpaceDN w:val="0"/>
        <w:tabs>
          <w:tab w:pos="1620" w:val="left"/>
          <w:tab w:pos="1860" w:val="left"/>
        </w:tabs>
        <w:autoSpaceDE w:val="0"/>
        <w:widowControl/>
        <w:spacing w:line="374" w:lineRule="auto" w:before="598" w:after="80"/>
        <w:ind w:left="1380" w:right="40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    '       &lt;/select&gt;&lt;br&gt;&lt;br&gt;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8"/>
        </w:trPr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Numbers : &lt;/label&gt; </w:t>
            </w:r>
          </w:p>
        </w:tc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&lt;label for="nop" class="form-label"&gt;Number of Patients/Appointment </w:t>
            </w:r>
          </w:p>
        </w:tc>
      </w:tr>
    </w:tbl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65" w:lineRule="auto" w:before="76" w:after="0"/>
        <w:ind w:left="0" w:right="864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type="number" name="nop" class="input-text" min="0" 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placeholder="The final appointment number for this session depends on this number"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for="date" class="form-label"&gt;Session Date: &lt;/label&gt; </w:t>
      </w:r>
    </w:p>
    <w:p>
      <w:pPr>
        <w:autoSpaceDN w:val="0"/>
        <w:autoSpaceDE w:val="0"/>
        <w:widowControl/>
        <w:spacing w:line="197" w:lineRule="auto" w:before="5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109 </w:t>
      </w:r>
    </w:p>
    <w:p>
      <w:pPr>
        <w:sectPr>
          <w:pgSz w:w="12240" w:h="15840"/>
          <w:pgMar w:top="930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860" w:val="left"/>
        </w:tabs>
        <w:autoSpaceDE w:val="0"/>
        <w:widowControl/>
        <w:spacing w:line="367" w:lineRule="auto" w:before="0" w:after="82"/>
        <w:ind w:left="1620" w:right="4032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16"/>
        <w:gridCol w:w="4716"/>
      </w:tblGrid>
      <w:tr>
        <w:trPr>
          <w:trHeight w:hRule="exact" w:val="734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4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required&gt;&lt;br&gt; </w:t>
            </w:r>
          </w:p>
        </w:tc>
        <w:tc>
          <w:tcPr>
            <w:tcW w:type="dxa" w:w="7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3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&lt;input type="date" name="date" class="input-text" min="'.date('Y-m-d').'" </w:t>
            </w:r>
          </w:p>
        </w:tc>
      </w:tr>
    </w:tbl>
    <w:p>
      <w:pPr>
        <w:autoSpaceDN w:val="0"/>
        <w:tabs>
          <w:tab w:pos="1860" w:val="left"/>
          <w:tab w:pos="2100" w:val="left"/>
        </w:tabs>
        <w:autoSpaceDE w:val="0"/>
        <w:widowControl/>
        <w:spacing w:line="384" w:lineRule="auto" w:before="78" w:after="82"/>
        <w:ind w:left="1620" w:right="1008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for="time" class="form-label"&gt;Schedule Time: &lt;/label&gt;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16"/>
        <w:gridCol w:w="4716"/>
      </w:tblGrid>
      <w:tr>
        <w:trPr>
          <w:trHeight w:hRule="exact" w:val="734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4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required&gt;&lt;br&gt; </w:t>
            </w:r>
          </w:p>
        </w:tc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3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&lt;input type="time" name="time" class="input-text" placeholder="Time" </w:t>
            </w:r>
          </w:p>
        </w:tc>
      </w:tr>
    </w:tbl>
    <w:p>
      <w:pPr>
        <w:autoSpaceDN w:val="0"/>
        <w:tabs>
          <w:tab w:pos="1860" w:val="left"/>
        </w:tabs>
        <w:autoSpaceDE w:val="0"/>
        <w:widowControl/>
        <w:spacing w:line="338" w:lineRule="auto" w:before="78" w:after="0"/>
        <w:ind w:left="1620" w:right="6912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34" w:lineRule="auto" w:before="598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type="reset" value="Reset" class="login-btn btn-primary-soft btn"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&gt;&amp;nbsp;&amp;nbsp;&amp;nbsp;&amp;nbsp;&amp;nbsp; </w:t>
      </w:r>
    </w:p>
    <w:p>
      <w:pPr>
        <w:autoSpaceDN w:val="0"/>
        <w:tabs>
          <w:tab w:pos="1860" w:val="left"/>
          <w:tab w:pos="2100" w:val="left"/>
        </w:tabs>
        <w:autoSpaceDE w:val="0"/>
        <w:widowControl/>
        <w:spacing w:line="312" w:lineRule="auto" w:before="598" w:after="0"/>
        <w:ind w:left="0" w:right="432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type="submit" value="Place this Session" class="login-btn btn-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primary btn" name="shedulesubmit"&gt;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594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197" w:lineRule="auto" w:before="26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110 </w:t>
      </w:r>
    </w:p>
    <w:p>
      <w:pPr>
        <w:sectPr>
          <w:pgSz w:w="12240" w:h="15840"/>
          <w:pgMar w:top="702" w:right="136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2"/>
        <w:ind w:left="0" w:right="0"/>
      </w:pPr>
    </w:p>
    <w:p>
      <w:pPr>
        <w:autoSpaceDN w:val="0"/>
        <w:tabs>
          <w:tab w:pos="660" w:val="left"/>
          <w:tab w:pos="1140" w:val="left"/>
          <w:tab w:pos="1380" w:val="left"/>
          <w:tab w:pos="1620" w:val="left"/>
        </w:tabs>
        <w:autoSpaceDE w:val="0"/>
        <w:widowControl/>
        <w:spacing w:line="394" w:lineRule="auto" w:before="0" w:after="0"/>
        <w:ind w:left="420" w:right="2880" w:firstLine="0"/>
        <w:jc w:val="left"/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&lt;/form&gt;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}elseif($action=='session-added'){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$titleget=$_GET["title"];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&lt;h2&gt;Session Placed.&lt;/h2&gt;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href="schedule.php"&gt;&amp;times;&lt;/a&gt; </w:t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class="content"&gt;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'.substr($titleget,0,40).' was scheduled.&lt;br&gt;&lt;br&gt; </w:t>
      </w:r>
    </w:p>
    <w:p>
      <w:pPr>
        <w:autoSpaceDN w:val="0"/>
        <w:autoSpaceDE w:val="0"/>
        <w:widowControl/>
        <w:spacing w:line="338" w:lineRule="auto" w:before="596" w:after="0"/>
        <w:ind w:left="1380" w:right="288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</w:p>
    <w:p>
      <w:pPr>
        <w:autoSpaceDN w:val="0"/>
        <w:tabs>
          <w:tab w:pos="1380" w:val="left"/>
        </w:tabs>
        <w:autoSpaceDE w:val="0"/>
        <w:widowControl/>
        <w:spacing w:line="269" w:lineRule="auto" w:before="600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href="schedule.php" class="non-style-link"&gt;&lt;button  class="btn-primary btn" 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style="display: flex;justify-content: center;align-items: </w:t>
      </w:r>
    </w:p>
    <w:p>
      <w:pPr>
        <w:autoSpaceDN w:val="0"/>
        <w:autoSpaceDE w:val="0"/>
        <w:widowControl/>
        <w:spacing w:line="197" w:lineRule="auto" w:before="69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111 </w:t>
      </w:r>
    </w:p>
    <w:p>
      <w:pPr>
        <w:sectPr>
          <w:pgSz w:w="12240" w:h="15840"/>
          <w:pgMar w:top="930" w:right="1424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420" w:val="left"/>
          <w:tab w:pos="660" w:val="left"/>
          <w:tab w:pos="1140" w:val="left"/>
          <w:tab w:pos="1380" w:val="left"/>
          <w:tab w:pos="1620" w:val="left"/>
        </w:tabs>
        <w:autoSpaceDE w:val="0"/>
        <w:widowControl/>
        <w:spacing w:line="386" w:lineRule="auto" w:before="0" w:after="0"/>
        <w:ind w:left="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center;margin:10px;padding:10px;"&gt;&lt;font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text"&gt;&amp;nbsp;&amp;nbsp;OK&amp;nbsp;&amp;nbsp;&lt;/font&gt;&lt;/button&gt;&lt;/a&gt;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&lt;br&gt;&lt;br&gt;&lt;br&gt;&lt;br&gt;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}elseif($action=='pass'){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$nameget=$_GET["name"];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$session=$_GET["session"];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$apponum=$_GET["apponum"];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&lt;h2&gt;Are you sure?&lt;/h2&gt;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href="appointment.php"&gt;&amp;times;&lt;/a&gt;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class="content"&gt;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 want to Pass and Clear this patient?&lt;br&gt;&lt;br&gt;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Patient Name: &amp;nbsp;&lt;b&gt;'.substr($nameget,0,40).'&lt;/b&gt;&lt;br&gt;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Appointment number &amp;nbsp; : &lt;b&gt;'.substr($apponum,0,40).'&lt;/b&gt;&lt;br&gt;&lt;br&gt; </w:t>
      </w:r>
    </w:p>
    <w:p>
      <w:pPr>
        <w:autoSpaceDN w:val="0"/>
        <w:tabs>
          <w:tab w:pos="1380" w:val="left"/>
        </w:tabs>
        <w:autoSpaceDE w:val="0"/>
        <w:widowControl/>
        <w:spacing w:line="310" w:lineRule="auto" w:before="598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href="clear-patient.php?id='.$id.'" class="non-style-link"&gt;&lt;button  class="btn-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primary btn"  style="display: flex;justify-content: center;align-items: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center;margin:10px;padding:10px;"&lt;font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text"&gt;&amp;nbsp;Yes&amp;nbsp;&lt;/font&gt;&lt;/button&gt;&lt;/a&gt;&amp;nbsp;&amp;nbsp;&amp;nbsp; </w:t>
      </w:r>
    </w:p>
    <w:p>
      <w:pPr>
        <w:autoSpaceDN w:val="0"/>
        <w:autoSpaceDE w:val="0"/>
        <w:widowControl/>
        <w:spacing w:line="197" w:lineRule="auto" w:before="72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112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264" w:lineRule="auto" w:before="0" w:after="0"/>
        <w:ind w:left="0" w:right="144" w:firstLine="138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href="appointment.php" class="non-style-link"&gt;&lt;button  class="btn-primary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btn"  style="display: flex;justify-content: center;align-items: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center;margin:10px;padding:10px;"&gt;&lt;font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text"&gt;&amp;nbsp;&amp;nbsp;No&amp;nbsp;&amp;nbsp;&lt;/font&gt;&lt;/button&gt;&lt;/a&gt; </w:t>
      </w:r>
    </w:p>
    <w:p>
      <w:pPr>
        <w:autoSpaceDN w:val="0"/>
        <w:tabs>
          <w:tab w:pos="660" w:val="left"/>
          <w:tab w:pos="1140" w:val="left"/>
          <w:tab w:pos="1380" w:val="left"/>
          <w:tab w:pos="1620" w:val="left"/>
        </w:tabs>
        <w:autoSpaceDE w:val="0"/>
        <w:widowControl/>
        <w:spacing w:line="391" w:lineRule="auto" w:before="598" w:after="0"/>
        <w:ind w:left="420" w:right="288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}elseif($action=='drop'){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$nameget=$_GET["name"];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$session=$_GET["session"];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$apponum=$_GET["apponum"];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&lt;h2&gt;Are you sure?&lt;/h2&gt;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href="appointment.php"&gt;&amp;times;&lt;/a&gt;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class="content"&gt;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 want to delete this record&lt;br&gt;&lt;br&gt;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Patient Name: &amp;nbsp;&lt;b&gt;'.substr($nameget,0,40).'&lt;/b&gt;&lt;br&gt;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Appointment number &amp;nbsp; : &lt;b&gt;'.substr($apponum,0,40).'&lt;/b&gt;&lt;br&gt;&lt;br&gt; </w:t>
      </w:r>
    </w:p>
    <w:p>
      <w:pPr>
        <w:autoSpaceDN w:val="0"/>
        <w:tabs>
          <w:tab w:pos="1380" w:val="left"/>
        </w:tabs>
        <w:autoSpaceDE w:val="0"/>
        <w:widowControl/>
        <w:spacing w:line="334" w:lineRule="auto" w:before="594" w:after="0"/>
        <w:ind w:left="0" w:right="432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href="delete-appointment.php?id='.$id.'" class="non-style-link"&gt;&lt;button 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class="btn-primary btn"  style="display: flex;justify-content: center;align-items: </w:t>
      </w:r>
    </w:p>
    <w:p>
      <w:pPr>
        <w:autoSpaceDN w:val="0"/>
        <w:autoSpaceDE w:val="0"/>
        <w:widowControl/>
        <w:spacing w:line="197" w:lineRule="auto" w:before="71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113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1380" w:val="left"/>
        </w:tabs>
        <w:autoSpaceDE w:val="0"/>
        <w:widowControl/>
        <w:spacing w:line="286" w:lineRule="auto" w:before="0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center;margin:10px;padding:10px;"&lt;font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text"&gt;&amp;nbsp;Yes&amp;nbsp;&lt;/font&gt;&lt;/button&gt;&lt;/a&gt;&amp;nbsp;&amp;nbsp;&amp;nbsp;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href="appointment.php" class="non-style-link"&gt;&lt;button  class="btn-primary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btn"  style="display: flex;justify-content: center;align-items: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center;margin:10px;padding:10px;"&gt;&lt;font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text"&gt;&amp;nbsp;&amp;nbsp;No&amp;nbsp;&amp;nbsp;&lt;/font&gt;&lt;/button&gt;&lt;/a&gt; </w:t>
      </w:r>
    </w:p>
    <w:p>
      <w:pPr>
        <w:autoSpaceDN w:val="0"/>
        <w:tabs>
          <w:tab w:pos="660" w:val="left"/>
          <w:tab w:pos="1140" w:val="left"/>
          <w:tab w:pos="1380" w:val="left"/>
        </w:tabs>
        <w:autoSpaceDE w:val="0"/>
        <w:widowControl/>
        <w:spacing w:line="389" w:lineRule="auto" w:before="598" w:after="0"/>
        <w:ind w:left="420" w:right="3456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}elseif($action=='view'){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$sqlmain= "select * from doctor where docid='$id'";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$result= $database-&gt;query($sqlmain);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$row=$result-&gt;fetch_assoc();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$name=$row["docname"];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$email=$row["docemail"];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$spe=$row["specialties"]; </w:t>
      </w:r>
    </w:p>
    <w:p>
      <w:pPr>
        <w:autoSpaceDN w:val="0"/>
        <w:tabs>
          <w:tab w:pos="1140" w:val="left"/>
          <w:tab w:pos="1380" w:val="left"/>
        </w:tabs>
        <w:autoSpaceDE w:val="0"/>
        <w:widowControl/>
        <w:spacing w:line="386" w:lineRule="auto" w:before="596" w:after="0"/>
        <w:ind w:left="6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$spcil_res= $database-&gt;query("select sname from specialties where id='$spe'");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$spcil_array= $spcil_res-&gt;fetch_assoc();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$spcil_name=$spcil_array["sname"];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$nic=$row['docnic'];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$tele=$row['doctel'];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&lt;h2&gt;&lt;/h2&gt; </w:t>
      </w:r>
    </w:p>
    <w:p>
      <w:pPr>
        <w:autoSpaceDN w:val="0"/>
        <w:autoSpaceDE w:val="0"/>
        <w:widowControl/>
        <w:spacing w:line="197" w:lineRule="auto" w:before="26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114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620" w:val="left"/>
        </w:tabs>
        <w:autoSpaceDE w:val="0"/>
        <w:widowControl/>
        <w:spacing w:line="358" w:lineRule="auto" w:before="0" w:after="0"/>
        <w:ind w:left="1380" w:right="288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href="doctors.php"&gt;&amp;times;&lt;/a&gt;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class="content"&gt;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eDoc Web App&lt;br&gt; </w:t>
      </w:r>
    </w:p>
    <w:p>
      <w:pPr>
        <w:autoSpaceDN w:val="0"/>
        <w:autoSpaceDE w:val="0"/>
        <w:widowControl/>
        <w:spacing w:line="338" w:lineRule="auto" w:before="594" w:after="80"/>
        <w:ind w:left="1380" w:right="288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6"/>
        </w:trPr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border="0"&gt; </w:t>
            </w:r>
          </w:p>
        </w:tc>
        <w:tc>
          <w:tcPr>
            <w:tcW w:type="dxa" w:w="7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&lt;table width="80%" class="sub-table scrolldown add-doc-form-container" </w:t>
            </w:r>
          </w:p>
        </w:tc>
      </w:tr>
    </w:tbl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55" w:lineRule="auto" w:before="534" w:after="0"/>
        <w:ind w:left="0" w:right="57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style="padding: 0;margin: 0;text-align: left;font-size: 25px;font-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weight: 500;"&gt;View Details.&lt;/p&gt;&lt;br&gt;&lt;br&gt;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278" w:lineRule="auto" w:before="596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</w:p>
    <w:p>
      <w:pPr>
        <w:autoSpaceDN w:val="0"/>
        <w:tabs>
          <w:tab w:pos="1860" w:val="left"/>
          <w:tab w:pos="2100" w:val="left"/>
        </w:tabs>
        <w:autoSpaceDE w:val="0"/>
        <w:widowControl/>
        <w:spacing w:line="384" w:lineRule="auto" w:before="594" w:after="0"/>
        <w:ind w:left="1620" w:right="1728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for="name" class="form-label"&gt;Name: &lt;/label&gt;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'.$name.'&lt;br&gt;&lt;br&gt;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338" w:lineRule="auto" w:before="594" w:after="0"/>
        <w:ind w:left="1584" w:right="7056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</w:p>
    <w:p>
      <w:pPr>
        <w:autoSpaceDN w:val="0"/>
        <w:autoSpaceDE w:val="0"/>
        <w:widowControl/>
        <w:spacing w:line="197" w:lineRule="auto" w:before="4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115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860" w:val="left"/>
          <w:tab w:pos="2100" w:val="left"/>
        </w:tabs>
        <w:autoSpaceDE w:val="0"/>
        <w:widowControl/>
        <w:spacing w:line="394" w:lineRule="auto" w:before="0" w:after="0"/>
        <w:ind w:left="1620" w:right="144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for="Email" class="form-label"&gt;Email: &lt;/label&gt;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'.$email.'&lt;br&gt;&lt;br&gt;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for="nic" class="form-label"&gt;NIC: &lt;/label&gt;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'.$nic.'&lt;br&gt;&lt;br&gt;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for="Tele" class="form-label"&gt;Telephone: &lt;/label&gt;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'.$tele.'&lt;br&gt;&lt;br&gt;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197" w:lineRule="auto" w:before="5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116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860" w:val="left"/>
          <w:tab w:pos="2100" w:val="left"/>
        </w:tabs>
        <w:autoSpaceDE w:val="0"/>
        <w:widowControl/>
        <w:spacing w:line="367" w:lineRule="auto" w:before="0" w:after="0"/>
        <w:ind w:left="1620" w:right="14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for="spec" class="form-label"&gt;Specialties: &lt;/label&gt; </w:t>
      </w: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74" w:lineRule="auto" w:before="598" w:after="0"/>
        <w:ind w:left="0" w:right="144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'.$spcil_name.'&lt;br&gt;&lt;br&gt;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href="doctors.php"&gt;&lt;input type="button" value="OK" class="login-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btn btn-primary-soft btn" &gt;&lt;/a&gt; </w:t>
      </w:r>
    </w:p>
    <w:p>
      <w:pPr>
        <w:autoSpaceDN w:val="0"/>
        <w:autoSpaceDE w:val="0"/>
        <w:widowControl/>
        <w:spacing w:line="278" w:lineRule="auto" w:before="1054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596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1140" w:val="left"/>
          <w:tab w:pos="1380" w:val="left"/>
        </w:tabs>
        <w:autoSpaceDE w:val="0"/>
        <w:widowControl/>
        <w:spacing w:line="379" w:lineRule="auto" w:before="1054" w:after="0"/>
        <w:ind w:left="660" w:right="7056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</w:p>
    <w:p>
      <w:pPr>
        <w:autoSpaceDN w:val="0"/>
        <w:autoSpaceDE w:val="0"/>
        <w:widowControl/>
        <w:spacing w:line="197" w:lineRule="auto" w:before="2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117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80" w:val="left"/>
          <w:tab w:pos="660" w:val="left"/>
        </w:tabs>
        <w:autoSpaceDE w:val="0"/>
        <w:widowControl/>
        <w:spacing w:line="358" w:lineRule="auto" w:before="0" w:after="0"/>
        <w:ind w:left="0" w:right="8208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 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} </w:t>
      </w:r>
    </w:p>
    <w:p>
      <w:pPr>
        <w:autoSpaceDN w:val="0"/>
        <w:autoSpaceDE w:val="0"/>
        <w:widowControl/>
        <w:spacing w:line="338" w:lineRule="auto" w:before="594" w:after="0"/>
        <w:ind w:left="180" w:right="83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</w:p>
    <w:p>
      <w:pPr>
        <w:autoSpaceDN w:val="0"/>
        <w:autoSpaceDE w:val="0"/>
        <w:widowControl/>
        <w:spacing w:line="338" w:lineRule="auto" w:before="594" w:after="0"/>
        <w:ind w:left="0" w:right="8352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&lt;/body&gt;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&lt;/html&gt; </w:t>
      </w:r>
    </w:p>
    <w:p>
      <w:pPr>
        <w:autoSpaceDN w:val="0"/>
        <w:tabs>
          <w:tab w:pos="180" w:val="left"/>
        </w:tabs>
        <w:autoSpaceDE w:val="0"/>
        <w:widowControl/>
        <w:spacing w:line="384" w:lineRule="auto" w:before="1054" w:after="0"/>
        <w:ind w:left="0" w:right="172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&lt;!DOCTYPE html&gt;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&lt;html lang="en"&gt;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&lt;head&gt;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&lt;meta charset="UTF-8"&gt;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&lt;meta http-equiv="X-UA-Compatible" content="IE=edge"&gt;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&lt;meta name="viewport" content="width=device-width, initial-scale=1.0"&gt;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&lt;link rel="stylesheet" href="../css/animations.css"&gt;  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&lt;link rel="stylesheet" href="../css/main.css"&gt;  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&lt;link rel="stylesheet" href="../css/admin.css"&gt; </w:t>
      </w:r>
    </w:p>
    <w:p>
      <w:pPr>
        <w:autoSpaceDN w:val="0"/>
        <w:tabs>
          <w:tab w:pos="420" w:val="left"/>
          <w:tab w:pos="660" w:val="left"/>
        </w:tabs>
        <w:autoSpaceDE w:val="0"/>
        <w:widowControl/>
        <w:spacing w:line="382" w:lineRule="auto" w:before="598" w:after="0"/>
        <w:ind w:left="180" w:right="47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&lt;title&gt;Doctors&lt;/title&gt;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&lt;style&gt;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.popup{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animation: transitionIn-Y-bottom 0.5s;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.sub-table{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animation: transitionIn-Y-bottom 0.5s; </w:t>
      </w:r>
    </w:p>
    <w:p>
      <w:pPr>
        <w:autoSpaceDN w:val="0"/>
        <w:autoSpaceDE w:val="0"/>
        <w:widowControl/>
        <w:spacing w:line="197" w:lineRule="auto" w:before="5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118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80" w:val="left"/>
          <w:tab w:pos="420" w:val="left"/>
        </w:tabs>
        <w:autoSpaceDE w:val="0"/>
        <w:widowControl/>
        <w:spacing w:line="374" w:lineRule="auto" w:before="0" w:after="0"/>
        <w:ind w:left="0" w:right="8352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&lt;/style&gt;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&lt;/head&gt;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&lt;body&gt;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</w:t>
      </w:r>
    </w:p>
    <w:p>
      <w:pPr>
        <w:autoSpaceDN w:val="0"/>
        <w:autoSpaceDE w:val="0"/>
        <w:widowControl/>
        <w:spacing w:line="278" w:lineRule="auto" w:before="1052" w:after="0"/>
        <w:ind w:left="1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session_start(); </w:t>
      </w:r>
    </w:p>
    <w:p>
      <w:pPr>
        <w:autoSpaceDN w:val="0"/>
        <w:tabs>
          <w:tab w:pos="420" w:val="left"/>
          <w:tab w:pos="660" w:val="left"/>
        </w:tabs>
        <w:autoSpaceDE w:val="0"/>
        <w:widowControl/>
        <w:spacing w:line="379" w:lineRule="auto" w:before="598" w:after="0"/>
        <w:ind w:left="180" w:right="273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if(isset($_SESSION["user"])){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if(($_SESSION["user"])=="" or $_SESSION['usertype']!='a'){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//header("location: ../login.php");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$useremail=$_SESSION["user"];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420" w:val="left"/>
        </w:tabs>
        <w:autoSpaceDE w:val="0"/>
        <w:widowControl/>
        <w:spacing w:line="358" w:lineRule="auto" w:before="596" w:after="0"/>
        <w:ind w:left="180" w:right="561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header("location: ../login.php");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338" w:lineRule="auto" w:before="1512" w:after="0"/>
        <w:ind w:left="180" w:right="619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//import database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include("../connection.php"); </w:t>
      </w:r>
    </w:p>
    <w:p>
      <w:pPr>
        <w:autoSpaceDN w:val="0"/>
        <w:autoSpaceDE w:val="0"/>
        <w:widowControl/>
        <w:spacing w:line="338" w:lineRule="auto" w:before="1054" w:after="0"/>
        <w:ind w:left="180" w:right="662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class="container"&gt; </w:t>
      </w:r>
    </w:p>
    <w:p>
      <w:pPr>
        <w:autoSpaceDN w:val="0"/>
        <w:autoSpaceDE w:val="0"/>
        <w:widowControl/>
        <w:spacing w:line="197" w:lineRule="auto" w:before="5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119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660" w:val="left"/>
          <w:tab w:pos="900" w:val="left"/>
          <w:tab w:pos="1140" w:val="left"/>
          <w:tab w:pos="1380" w:val="left"/>
          <w:tab w:pos="1620" w:val="left"/>
          <w:tab w:pos="1860" w:val="left"/>
        </w:tabs>
        <w:autoSpaceDE w:val="0"/>
        <w:widowControl/>
        <w:spacing w:line="382" w:lineRule="auto" w:before="0" w:after="78"/>
        <w:ind w:left="420" w:right="288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class="menu"&gt;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&lt;table class="menu-container" border="0"&gt;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style="padding:10px" colspan="2"&gt;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&lt;table border="0" class="profile-container"&gt;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width="30%" style="padding-left:20px" 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6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6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radius:50%"&gt; </w:t>
            </w:r>
          </w:p>
        </w:tc>
        <w:tc>
          <w:tcPr>
            <w:tcW w:type="dxa" w:w="7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3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&lt;img src="../img/user.png" alt="" width="100%" style="border-</w:t>
            </w:r>
          </w:p>
        </w:tc>
      </w:tr>
    </w:tbl>
    <w:p>
      <w:pPr>
        <w:autoSpaceDN w:val="0"/>
        <w:tabs>
          <w:tab w:pos="1140" w:val="left"/>
          <w:tab w:pos="1620" w:val="left"/>
          <w:tab w:pos="1860" w:val="left"/>
          <w:tab w:pos="2100" w:val="left"/>
        </w:tabs>
        <w:autoSpaceDE w:val="0"/>
        <w:widowControl/>
        <w:spacing w:line="379" w:lineRule="auto" w:before="78" w:after="0"/>
        <w:ind w:left="0" w:right="1152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style="padding:0px;margin:0px;"&gt;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class="profile-title"&gt;Administrator&lt;/p&gt;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class="profile-subtitle"&gt;admin@edoc.com&lt;/p&gt;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href="../logout.php" &gt;&lt;input type="button" value="Log out"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class="logout-btn btn-primary-soft btn"&gt;&lt;/a&gt;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tabs>
          <w:tab w:pos="900" w:val="left"/>
          <w:tab w:pos="1140" w:val="left"/>
          <w:tab w:pos="1380" w:val="left"/>
        </w:tabs>
        <w:autoSpaceDE w:val="0"/>
        <w:widowControl/>
        <w:spacing w:line="346" w:lineRule="auto" w:before="598" w:after="0"/>
        <w:ind w:left="0" w:right="72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 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class="menu-btn menu-icon-dashbord" 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href="index.php" class="non-style-link-menu"&gt;&lt;div&gt;&lt;p class="menu-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text"&gt;Dashboard&lt;/p&gt;&lt;/a&gt;&lt;/div&gt;&lt;/a&gt; </w:t>
      </w:r>
    </w:p>
    <w:p>
      <w:pPr>
        <w:autoSpaceDN w:val="0"/>
        <w:autoSpaceDE w:val="0"/>
        <w:widowControl/>
        <w:spacing w:line="197" w:lineRule="auto" w:before="5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120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900" w:val="left"/>
          <w:tab w:pos="1140" w:val="left"/>
          <w:tab w:pos="1380" w:val="left"/>
        </w:tabs>
        <w:autoSpaceDE w:val="0"/>
        <w:widowControl/>
        <w:spacing w:line="372" w:lineRule="auto" w:before="0" w:after="0"/>
        <w:ind w:left="0" w:right="0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class="menu-btn menu-icon-doctor menu-active menu-icon-doctor-active"&gt; </w:t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href="doctors.php" class="non-style-link-menu non-style-link-menu-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active"&gt;&lt;div&gt;&lt;p class="menu-text"&gt;Doctors&lt;/p&gt;&lt;/a&gt;&lt;/div&gt;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 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class="menu-btn menu-icon-schedule"&gt;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href="schedule.php" class="non-style-link-menu"&gt;&lt;div&gt;&lt;p class="menu-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text"&gt;Schedule&lt;/p&gt;&lt;/div&gt;&lt;/a&gt;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class="menu-btn menu-icon-appoinment"&gt;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href="appointment.php" class="non-style-link-menu"&gt;&lt;div&gt;&lt;p class="menu-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text"&gt;Appointment&lt;/p&gt;&lt;/a&gt;&lt;/div&gt;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class="menu-row" 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class="menu-btn menu-icon-patient"&gt;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href="patient.php" class="non-style-link-menu"&gt;&lt;div&gt;&lt;p class="menu-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text"&gt;Patients&lt;/p&gt;&lt;/a&gt;&lt;/div&gt;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358" w:lineRule="auto" w:before="596" w:after="0"/>
        <w:ind w:left="420" w:right="6336" w:firstLine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class="dash-body"&gt; </w:t>
      </w:r>
    </w:p>
    <w:p>
      <w:pPr>
        <w:autoSpaceDN w:val="0"/>
        <w:autoSpaceDE w:val="0"/>
        <w:widowControl/>
        <w:spacing w:line="197" w:lineRule="auto" w:before="26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121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660" w:val="left"/>
          <w:tab w:pos="900" w:val="left"/>
          <w:tab w:pos="1140" w:val="left"/>
          <w:tab w:pos="1380" w:val="left"/>
        </w:tabs>
        <w:autoSpaceDE w:val="0"/>
        <w:widowControl/>
        <w:spacing w:line="338" w:lineRule="auto" w:before="0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&lt;table border="0" width="100%" style=" border-spacing: 0;margin:0;padding:0;margin-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top:25px; 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width="13%"&gt;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href="doctors.php" &gt;&lt;button  class="login-btn btn-primary-soft btn btn-icon-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back"  style="padding-top:11px;padding-bottom:11px;margin-left:20px;width:125px"&gt;&lt;font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class="tn-in-text"&gt;Back&lt;/font&gt;&lt;/button&gt;&lt;/a&gt;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</w:p>
    <w:p>
      <w:pPr>
        <w:autoSpaceDN w:val="0"/>
        <w:autoSpaceDE w:val="0"/>
        <w:widowControl/>
        <w:spacing w:line="278" w:lineRule="auto" w:before="598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&lt;form action="" method="post" class="header-search"&gt; </w:t>
      </w:r>
    </w:p>
    <w:p>
      <w:pPr>
        <w:autoSpaceDN w:val="0"/>
        <w:tabs>
          <w:tab w:pos="1620" w:val="left"/>
        </w:tabs>
        <w:autoSpaceDE w:val="0"/>
        <w:widowControl/>
        <w:spacing w:line="269" w:lineRule="auto" w:before="596" w:after="0"/>
        <w:ind w:left="0" w:right="432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type="search" name="search" class="input-text header-searchbar"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placeholder="Search Doctor name or Email" list="doctors"&gt;&amp;nbsp;&amp;nbsp; </w:t>
      </w:r>
    </w:p>
    <w:p>
      <w:pPr>
        <w:autoSpaceDN w:val="0"/>
        <w:autoSpaceDE w:val="0"/>
        <w:widowControl/>
        <w:spacing w:line="358" w:lineRule="auto" w:before="596" w:after="0"/>
        <w:ind w:left="1860" w:right="432" w:hanging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'&lt;datalist id="doctors"&gt;';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$list11 = $database-&gt;query("select  docname,docemail from  doctor;"); </w:t>
      </w:r>
    </w:p>
    <w:p>
      <w:pPr>
        <w:autoSpaceDN w:val="0"/>
        <w:tabs>
          <w:tab w:pos="2100" w:val="left"/>
        </w:tabs>
        <w:autoSpaceDE w:val="0"/>
        <w:widowControl/>
        <w:spacing w:line="382" w:lineRule="auto" w:before="596" w:after="0"/>
        <w:ind w:left="1860" w:right="331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for ($y=0;$y&lt;$list11-&gt;num_rows;$y++){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$row00=$list11-&gt;fetch_assoc();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$d=$row00["docname"];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$c=$row00["docemail"];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"&lt;option value='$d'&gt;&lt;br/&gt;";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"&lt;option value='$c'&gt;&lt;br/&gt;";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}; </w:t>
      </w:r>
    </w:p>
    <w:p>
      <w:pPr>
        <w:autoSpaceDN w:val="0"/>
        <w:tabs>
          <w:tab w:pos="1620" w:val="left"/>
        </w:tabs>
        <w:autoSpaceDE w:val="0"/>
        <w:widowControl/>
        <w:spacing w:line="338" w:lineRule="auto" w:before="596" w:after="0"/>
        <w:ind w:left="0" w:right="576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&lt;/datalist&gt;';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?&gt; </w:t>
      </w:r>
    </w:p>
    <w:p>
      <w:pPr>
        <w:autoSpaceDN w:val="0"/>
        <w:autoSpaceDE w:val="0"/>
        <w:widowControl/>
        <w:spacing w:line="197" w:lineRule="auto" w:before="72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122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2"/>
        <w:ind w:left="0" w:right="0"/>
      </w:pPr>
    </w:p>
    <w:p>
      <w:pPr>
        <w:autoSpaceDN w:val="0"/>
        <w:tabs>
          <w:tab w:pos="1620" w:val="left"/>
        </w:tabs>
        <w:autoSpaceDE w:val="0"/>
        <w:widowControl/>
        <w:spacing w:line="269" w:lineRule="auto" w:before="0" w:after="0"/>
        <w:ind w:left="0" w:right="57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type="Submit" value="Search" class="login-btn btn-primary btn"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style="padding-left: 25px;padding-right: 25px;padding-top: 10px;padding-bottom: 10px;"&gt; </w:t>
      </w:r>
    </w:p>
    <w:p>
      <w:pPr>
        <w:autoSpaceDN w:val="0"/>
        <w:autoSpaceDE w:val="0"/>
        <w:widowControl/>
        <w:spacing w:line="278" w:lineRule="auto" w:before="594" w:after="0"/>
        <w:ind w:left="13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&lt;/form&gt; </w:t>
      </w:r>
    </w:p>
    <w:p>
      <w:pPr>
        <w:autoSpaceDN w:val="0"/>
        <w:tabs>
          <w:tab w:pos="1140" w:val="left"/>
          <w:tab w:pos="1380" w:val="left"/>
          <w:tab w:pos="1620" w:val="left"/>
        </w:tabs>
        <w:autoSpaceDE w:val="0"/>
        <w:widowControl/>
        <w:spacing w:line="370" w:lineRule="auto" w:before="596" w:after="0"/>
        <w:ind w:left="0" w:right="432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width="15%"&gt;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style="font-size: 14px;color: rgb(119, 119, 119);padding: 0;margin: 0;text-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align: right;"&gt;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Today's Date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&lt;/p&gt;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class="heading-sub12" style="padding: 0;margin: 0;"&gt;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date_default_timezone_set('Africa/Accra'); </w:t>
      </w:r>
    </w:p>
    <w:p>
      <w:pPr>
        <w:autoSpaceDN w:val="0"/>
        <w:tabs>
          <w:tab w:pos="1140" w:val="left"/>
          <w:tab w:pos="1380" w:val="left"/>
        </w:tabs>
        <w:autoSpaceDE w:val="0"/>
        <w:widowControl/>
        <w:spacing w:line="370" w:lineRule="auto" w:before="596" w:after="0"/>
        <w:ind w:left="0" w:right="0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$date = date('Y-m-d');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$date;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&lt;/p&gt;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width="10%"&gt;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&lt;button  class="btn-label"  style="display: flex;justify-content: center;align-items: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center;"&gt;&lt;img src="../img/calendar.svg" width="100%"&gt;&lt;/button&gt;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1056" w:after="0"/>
        <w:ind w:left="9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197" w:lineRule="auto" w:before="101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123 </w:t>
      </w:r>
    </w:p>
    <w:p>
      <w:pPr>
        <w:sectPr>
          <w:pgSz w:w="12240" w:h="15840"/>
          <w:pgMar w:top="932" w:right="1368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900" w:val="left"/>
          <w:tab w:pos="1140" w:val="left"/>
          <w:tab w:pos="1380" w:val="left"/>
          <w:tab w:pos="1620" w:val="left"/>
        </w:tabs>
        <w:autoSpaceDE w:val="0"/>
        <w:widowControl/>
        <w:spacing w:line="350" w:lineRule="auto" w:before="0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 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colspan="2" style="padding-top:30px;"&gt;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class="heading-main12" style="margin-left: 45px;font-size:20px;color:rgb(49,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49, 49)"&gt;Add New Doctor&lt;/p&gt;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href="?action=add&amp;id=none&amp;error=0" class="non-style-link"&gt;&lt;button 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class="login-btn btn-primary btn button-icon"  style="display: flex;justify-content: center;align-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items: center;margin-left:75px;background-image: url('../img/icons/add.svg');"&gt;Add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New&lt;/font&gt;&lt;/button&gt;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&lt;/a&gt;&lt;/td&gt;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colspan="4" style="padding-top:10px;"&gt;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class="heading-main12" style="margin-left: 45px;font-size:18px;color:rgb(49,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49, 49)"&gt;All Doctors (&lt;?php echo $list11-&gt;num_rows; ?&gt;)&lt;/p&gt;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tabs>
          <w:tab w:pos="1140" w:val="left"/>
          <w:tab w:pos="1380" w:val="left"/>
        </w:tabs>
        <w:autoSpaceDE w:val="0"/>
        <w:widowControl/>
        <w:spacing w:line="370" w:lineRule="auto" w:before="594" w:after="0"/>
        <w:ind w:left="900" w:right="489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if($_POST){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$keyword=$_POST["search"]; </w:t>
      </w:r>
    </w:p>
    <w:p>
      <w:pPr>
        <w:autoSpaceDN w:val="0"/>
        <w:tabs>
          <w:tab w:pos="1140" w:val="left"/>
          <w:tab w:pos="1380" w:val="left"/>
        </w:tabs>
        <w:autoSpaceDE w:val="0"/>
        <w:widowControl/>
        <w:spacing w:line="319" w:lineRule="auto" w:before="596" w:after="0"/>
        <w:ind w:left="0" w:right="288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$sqlmain= "select * from doctor where docemail='$keyword' or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docname='$keyword' or docname like '$keyword%' or docname like '%$keyword' or docname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like '%$keyword%'";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$sqlmain= "select * from doctor order by docid desc"; </w:t>
      </w:r>
    </w:p>
    <w:p>
      <w:pPr>
        <w:autoSpaceDN w:val="0"/>
        <w:autoSpaceDE w:val="0"/>
        <w:widowControl/>
        <w:spacing w:line="278" w:lineRule="auto" w:before="594" w:after="0"/>
        <w:ind w:left="11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197" w:lineRule="auto" w:before="74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124 </w:t>
      </w:r>
    </w:p>
    <w:p>
      <w:pPr>
        <w:sectPr>
          <w:pgSz w:w="12240" w:h="15840"/>
          <w:pgMar w:top="702" w:right="1396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9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</w:p>
    <w:p>
      <w:pPr>
        <w:autoSpaceDN w:val="0"/>
        <w:tabs>
          <w:tab w:pos="1080" w:val="left"/>
          <w:tab w:pos="1320" w:val="left"/>
          <w:tab w:pos="1380" w:val="left"/>
          <w:tab w:pos="1860" w:val="left"/>
        </w:tabs>
        <w:autoSpaceDE w:val="0"/>
        <w:widowControl/>
        <w:spacing w:line="384" w:lineRule="auto" w:before="596" w:after="0"/>
        <w:ind w:left="900" w:right="172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colspan="4"&gt;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class="abc scroll"&gt;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&lt;table width="93%" class="sub-table scrolldown" border="0"&gt; </w:t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&lt;thead&gt;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class="table-headin"&gt; </w:t>
      </w:r>
    </w:p>
    <w:p>
      <w:pPr>
        <w:autoSpaceDN w:val="0"/>
        <w:autoSpaceDE w:val="0"/>
        <w:widowControl/>
        <w:spacing w:line="278" w:lineRule="auto" w:before="1052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Doctor Name </w:t>
      </w:r>
    </w:p>
    <w:p>
      <w:pPr>
        <w:autoSpaceDN w:val="0"/>
        <w:tabs>
          <w:tab w:pos="2100" w:val="left"/>
        </w:tabs>
        <w:autoSpaceDE w:val="0"/>
        <w:widowControl/>
        <w:spacing w:line="374" w:lineRule="auto" w:before="596" w:after="0"/>
        <w:ind w:left="1860" w:right="47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Email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class="table-headin"&gt; </w:t>
      </w:r>
    </w:p>
    <w:p>
      <w:pPr>
        <w:autoSpaceDN w:val="0"/>
        <w:autoSpaceDE w:val="0"/>
        <w:widowControl/>
        <w:spacing w:line="278" w:lineRule="auto" w:before="594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Specialties </w:t>
      </w:r>
    </w:p>
    <w:p>
      <w:pPr>
        <w:autoSpaceDN w:val="0"/>
        <w:autoSpaceDE w:val="0"/>
        <w:widowControl/>
        <w:spacing w:line="338" w:lineRule="auto" w:before="598" w:after="0"/>
        <w:ind w:left="1860" w:right="47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&lt;th class="table-headin"&gt; </w:t>
      </w:r>
    </w:p>
    <w:p>
      <w:pPr>
        <w:autoSpaceDN w:val="0"/>
        <w:autoSpaceDE w:val="0"/>
        <w:widowControl/>
        <w:spacing w:line="281" w:lineRule="auto" w:before="594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Events </w:t>
      </w:r>
    </w:p>
    <w:p>
      <w:pPr>
        <w:autoSpaceDN w:val="0"/>
        <w:autoSpaceDE w:val="0"/>
        <w:widowControl/>
        <w:spacing w:line="278" w:lineRule="auto" w:before="596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197" w:lineRule="auto" w:before="5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125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38" w:lineRule="auto" w:before="0" w:after="0"/>
        <w:ind w:left="1296" w:right="6912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&lt;/thead&gt;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&lt;tbody&gt; </w:t>
      </w:r>
    </w:p>
    <w:p>
      <w:pPr>
        <w:autoSpaceDN w:val="0"/>
        <w:autoSpaceDE w:val="0"/>
        <w:widowControl/>
        <w:spacing w:line="278" w:lineRule="auto" w:before="594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</w:t>
      </w:r>
    </w:p>
    <w:p>
      <w:pPr>
        <w:autoSpaceDN w:val="0"/>
        <w:autoSpaceDE w:val="0"/>
        <w:widowControl/>
        <w:spacing w:line="278" w:lineRule="auto" w:before="1056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$result= $database-&gt;query($sqlmain); </w:t>
      </w:r>
    </w:p>
    <w:p>
      <w:pPr>
        <w:autoSpaceDN w:val="0"/>
        <w:autoSpaceDE w:val="0"/>
        <w:widowControl/>
        <w:spacing w:line="379" w:lineRule="auto" w:before="594" w:after="0"/>
        <w:ind w:left="2100" w:right="2448" w:hanging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if($result-&gt;num_rows==0){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'&lt;tr&gt;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colspan="4"&gt;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&lt;br&gt;&lt;br&gt;&lt;br&gt;&lt;br&gt;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&lt;img src="../img/notfound.svg" width="25%"&gt; </w:t>
      </w:r>
    </w:p>
    <w:p>
      <w:pPr>
        <w:autoSpaceDN w:val="0"/>
        <w:tabs>
          <w:tab w:pos="2100" w:val="left"/>
        </w:tabs>
        <w:autoSpaceDE w:val="0"/>
        <w:widowControl/>
        <w:spacing w:line="350" w:lineRule="auto" w:before="596" w:after="0"/>
        <w:ind w:left="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class="heading-main12" style="margin-left: 45px;font-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size:20px;color:rgb(49, 49, 49)"&gt;We  couldnt find anything related to your keywords !&lt;/p&gt;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class="non-style-link" href="doctors.php"&gt;&lt;button  class="login-btn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btn-primary-soft btn"  style="display: flex;justify-content: center;align-items: center;margin-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left:20px;"&gt;&amp;nbsp; Show all Doctors &amp;nbsp;&lt;/font&gt;&lt;/button&gt;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&lt;/a&gt;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&lt;/tr&gt;'; </w:t>
      </w:r>
    </w:p>
    <w:p>
      <w:pPr>
        <w:autoSpaceDN w:val="0"/>
        <w:autoSpaceDE w:val="0"/>
        <w:widowControl/>
        <w:spacing w:line="338" w:lineRule="auto" w:before="596" w:after="0"/>
        <w:ind w:left="1860" w:right="676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else{ </w:t>
      </w:r>
    </w:p>
    <w:p>
      <w:pPr>
        <w:autoSpaceDN w:val="0"/>
        <w:autoSpaceDE w:val="0"/>
        <w:widowControl/>
        <w:spacing w:line="197" w:lineRule="auto" w:before="5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126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79" w:lineRule="auto" w:before="0" w:after="80"/>
        <w:ind w:left="2100" w:right="3168" w:hanging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for ( $x=0; $x&lt;$result-&gt;num_rows;$x++){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$row=$result-&gt;fetch_assoc();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$docid=$row["docid"];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$name=$row["docname"];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$email=$row["docemail"];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$spe=$row["specialties"];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6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6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id='$spe'"); </w:t>
            </w:r>
          </w:p>
        </w:tc>
        <w:tc>
          <w:tcPr>
            <w:tcW w:type="dxa" w:w="7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48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$spcil_res= $database-&gt;query("select sname from specialties where </w:t>
            </w:r>
          </w:p>
        </w:tc>
      </w:tr>
    </w:tbl>
    <w:p>
      <w:pPr>
        <w:autoSpaceDN w:val="0"/>
        <w:tabs>
          <w:tab w:pos="2340" w:val="left"/>
        </w:tabs>
        <w:autoSpaceDE w:val="0"/>
        <w:widowControl/>
        <w:spacing w:line="370" w:lineRule="auto" w:before="76" w:after="0"/>
        <w:ind w:left="2100" w:right="316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$spcil_array= $spcil_res-&gt;fetch_assoc();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$spcil_name=$spcil_array["sname"];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&amp;nbsp;'. </w:t>
      </w:r>
    </w:p>
    <w:p>
      <w:pPr>
        <w:autoSpaceDN w:val="0"/>
        <w:tabs>
          <w:tab w:pos="2580" w:val="left"/>
        </w:tabs>
        <w:autoSpaceDE w:val="0"/>
        <w:widowControl/>
        <w:spacing w:line="384" w:lineRule="auto" w:before="136" w:after="0"/>
        <w:ind w:left="2340" w:right="38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substr($name,0,30)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.'&lt;/td&gt;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'.substr($email,0,20).'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'.substr($spcil_name,0,20).'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tabs>
          <w:tab w:pos="2340" w:val="left"/>
        </w:tabs>
        <w:autoSpaceDE w:val="0"/>
        <w:widowControl/>
        <w:spacing w:line="324" w:lineRule="auto" w:before="594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style="display:flex;justify-content: center;"&gt;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href="?action=edit&amp;id='.$docid.'&amp;error=0" class="non-style-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link"&gt;&lt;button  class="btn-primary-soft btn button-icon btn-edit"  style="padding-left: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40px;padding-top: 12px;padding-bottom: 12px;margin-top: 10px;"&gt;&lt;font class="tn-in-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text"&gt;Edit&lt;/font&gt;&lt;/button&gt;&lt;/a&gt;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&amp;nbsp;&amp;nbsp;&amp;nbsp;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href="?action=view&amp;id='.$docid.'" class="non-style-link"&gt;&lt;button 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class="btn-primary-soft btn button-icon btn-view"  style="padding-left: 40px;padding-top: </w:t>
      </w:r>
    </w:p>
    <w:p>
      <w:pPr>
        <w:autoSpaceDN w:val="0"/>
        <w:autoSpaceDE w:val="0"/>
        <w:widowControl/>
        <w:spacing w:line="197" w:lineRule="auto" w:before="42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127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2100" w:val="left"/>
          <w:tab w:pos="2280" w:val="left"/>
          <w:tab w:pos="2340" w:val="left"/>
        </w:tabs>
        <w:autoSpaceDE w:val="0"/>
        <w:widowControl/>
        <w:spacing w:line="331" w:lineRule="auto" w:before="0" w:after="0"/>
        <w:ind w:left="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12px;padding-bottom: 12px;margin-top: 10px;"&gt;&lt;font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text"&gt;View&lt;/font&gt;&lt;/button&gt;&lt;/a&gt;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&amp;nbsp;&amp;nbsp;&amp;nbsp;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href="?action=drop&amp;id='.$docid.'&amp;name='.$name.'" class="non-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style-link"&gt;&lt;button  class="btn-primary-soft btn button-icon btn-delete"  style="padding-left: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40px;padding-top: 12px;padding-bottom: 12px;margin-top: 10px;"&gt;&lt;font class="tn-in-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text"&gt;Remove&lt;/font&gt;&lt;/button&gt;&lt;/a&gt;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&lt;/tr&gt;'; </w:t>
      </w:r>
    </w:p>
    <w:p>
      <w:pPr>
        <w:autoSpaceDN w:val="0"/>
        <w:tabs>
          <w:tab w:pos="1860" w:val="left"/>
        </w:tabs>
        <w:autoSpaceDE w:val="0"/>
        <w:widowControl/>
        <w:spacing w:line="338" w:lineRule="auto" w:before="598" w:after="0"/>
        <w:ind w:left="1620" w:right="720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278" w:lineRule="auto" w:before="596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</w:p>
    <w:p>
      <w:pPr>
        <w:autoSpaceDN w:val="0"/>
        <w:autoSpaceDE w:val="0"/>
        <w:widowControl/>
        <w:spacing w:line="278" w:lineRule="auto" w:before="598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&lt;/tbody&gt; </w:t>
      </w:r>
    </w:p>
    <w:p>
      <w:pPr>
        <w:autoSpaceDN w:val="0"/>
        <w:tabs>
          <w:tab w:pos="1080" w:val="left"/>
          <w:tab w:pos="1380" w:val="left"/>
        </w:tabs>
        <w:autoSpaceDE w:val="0"/>
        <w:widowControl/>
        <w:spacing w:line="374" w:lineRule="auto" w:before="594" w:after="0"/>
        <w:ind w:left="900" w:right="6912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420" w:val="left"/>
          <w:tab w:pos="660" w:val="left"/>
        </w:tabs>
        <w:autoSpaceDE w:val="0"/>
        <w:widowControl/>
        <w:spacing w:line="367" w:lineRule="auto" w:before="1512" w:after="0"/>
        <w:ind w:left="180" w:right="7776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&lt;?php  </w:t>
      </w:r>
    </w:p>
    <w:p>
      <w:pPr>
        <w:autoSpaceDN w:val="0"/>
        <w:autoSpaceDE w:val="0"/>
        <w:widowControl/>
        <w:spacing w:line="197" w:lineRule="auto" w:before="26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128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1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if($_GET){ </w:t>
      </w:r>
    </w:p>
    <w:p>
      <w:pPr>
        <w:autoSpaceDN w:val="0"/>
        <w:tabs>
          <w:tab w:pos="660" w:val="left"/>
          <w:tab w:pos="1140" w:val="left"/>
          <w:tab w:pos="1380" w:val="left"/>
          <w:tab w:pos="1620" w:val="left"/>
        </w:tabs>
        <w:autoSpaceDE w:val="0"/>
        <w:widowControl/>
        <w:spacing w:line="389" w:lineRule="auto" w:before="596" w:after="0"/>
        <w:ind w:left="420" w:right="158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$id=$_GET["id"];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$action=$_GET["action"];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if($action=='drop'){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$nameget=$_GET["name"];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&lt;h2&gt;Are you sure?&lt;/h2&gt;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href="doctors.php"&gt;&amp;times;&lt;/a&gt;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class="content"&gt;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 want to delete this record&lt;br&gt;('.substr($nameget,0,40).'). </w:t>
      </w:r>
    </w:p>
    <w:p>
      <w:pPr>
        <w:autoSpaceDN w:val="0"/>
        <w:tabs>
          <w:tab w:pos="1380" w:val="left"/>
        </w:tabs>
        <w:autoSpaceDE w:val="0"/>
        <w:widowControl/>
        <w:spacing w:line="302" w:lineRule="auto" w:before="596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href="delete-doctor.php?id='.$id.'" class="non-style-link"&gt;&lt;button 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class="btn-primary btn"  style="display: flex;justify-content: center;align-items: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center;margin:10px;padding:10px;"&lt;font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text"&gt;&amp;nbsp;Yes&amp;nbsp;&lt;/font&gt;&lt;/button&gt;&lt;/a&gt;&amp;nbsp;&amp;nbsp;&amp;nbsp;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href="doctors.php" class="non-style-link"&gt;&lt;button  class="btn-primary btn" 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style="display: flex;justify-content: center;align-items: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center;margin:10px;padding:10px;"&gt;&lt;font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text"&gt;&amp;nbsp;&amp;nbsp;No&amp;nbsp;&amp;nbsp;&lt;/font&gt;&lt;/button&gt;&lt;/a&gt; </w:t>
      </w:r>
    </w:p>
    <w:p>
      <w:pPr>
        <w:autoSpaceDN w:val="0"/>
        <w:tabs>
          <w:tab w:pos="1140" w:val="left"/>
          <w:tab w:pos="1380" w:val="left"/>
        </w:tabs>
        <w:autoSpaceDE w:val="0"/>
        <w:widowControl/>
        <w:spacing w:line="367" w:lineRule="auto" w:before="598" w:after="0"/>
        <w:ind w:left="660" w:right="7056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</w:p>
    <w:p>
      <w:pPr>
        <w:autoSpaceDN w:val="0"/>
        <w:autoSpaceDE w:val="0"/>
        <w:widowControl/>
        <w:spacing w:line="197" w:lineRule="auto" w:before="58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129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660" w:val="left"/>
        </w:tabs>
        <w:autoSpaceDE w:val="0"/>
        <w:widowControl/>
        <w:spacing w:line="384" w:lineRule="auto" w:before="0" w:after="0"/>
        <w:ind w:left="420" w:right="345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}elseif($action=='view'){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$sqlmain= "select * from doctor where docid='$id'";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$result= $database-&gt;query($sqlmain);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$row=$result-&gt;fetch_assoc();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$name=$row["docname"];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$email=$row["docemail"];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$spe=$row["specialties"]; </w:t>
      </w:r>
    </w:p>
    <w:p>
      <w:pPr>
        <w:autoSpaceDN w:val="0"/>
        <w:tabs>
          <w:tab w:pos="1140" w:val="left"/>
          <w:tab w:pos="1380" w:val="left"/>
          <w:tab w:pos="1620" w:val="left"/>
        </w:tabs>
        <w:autoSpaceDE w:val="0"/>
        <w:widowControl/>
        <w:spacing w:line="389" w:lineRule="auto" w:before="598" w:after="0"/>
        <w:ind w:left="6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$spcil_res= $database-&gt;query("select sname from specialties where id='$spe'");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$spcil_array= $spcil_res-&gt;fetch_assoc();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$spcil_name=$spcil_array["sname"];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$nic=$row['docnic'];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$tele=$row['doctel'];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&lt;h2&gt;&lt;/h2&gt;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href="doctors.php"&gt;&amp;times;&lt;/a&gt;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class="content"&gt;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eDoc Web App&lt;br&gt; </w:t>
      </w:r>
    </w:p>
    <w:p>
      <w:pPr>
        <w:autoSpaceDN w:val="0"/>
        <w:autoSpaceDE w:val="0"/>
        <w:widowControl/>
        <w:spacing w:line="338" w:lineRule="auto" w:before="596" w:after="82"/>
        <w:ind w:left="1380" w:right="288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4"/>
        </w:trPr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border="0"&gt; </w:t>
            </w:r>
          </w:p>
        </w:tc>
        <w:tc>
          <w:tcPr>
            <w:tcW w:type="dxa" w:w="7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&lt;table width="80%" class="sub-table scrolldown add-doc-form-container" </w:t>
            </w:r>
          </w:p>
        </w:tc>
      </w:tr>
    </w:tbl>
    <w:p>
      <w:pPr>
        <w:autoSpaceDN w:val="0"/>
        <w:autoSpaceDE w:val="0"/>
        <w:widowControl/>
        <w:spacing w:line="278" w:lineRule="auto" w:before="538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</w:p>
    <w:p>
      <w:pPr>
        <w:autoSpaceDN w:val="0"/>
        <w:autoSpaceDE w:val="0"/>
        <w:widowControl/>
        <w:spacing w:line="197" w:lineRule="auto" w:before="2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130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46" w:lineRule="auto" w:before="0" w:after="0"/>
        <w:ind w:left="0" w:right="576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style="padding: 0;margin: 0;text-align: left;font-size: 25px;font-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weight: 500;"&gt;View Details.&lt;/p&gt;&lt;br&gt;&lt;br&gt;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281" w:lineRule="auto" w:before="596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</w:p>
    <w:p>
      <w:pPr>
        <w:autoSpaceDN w:val="0"/>
        <w:tabs>
          <w:tab w:pos="1860" w:val="left"/>
          <w:tab w:pos="2100" w:val="left"/>
        </w:tabs>
        <w:autoSpaceDE w:val="0"/>
        <w:widowControl/>
        <w:spacing w:line="384" w:lineRule="auto" w:before="594" w:after="0"/>
        <w:ind w:left="1620" w:right="1728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for="name" class="form-label"&gt;Name: &lt;/label&gt;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'.$name.'&lt;br&gt;&lt;br&gt;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tabs>
          <w:tab w:pos="1860" w:val="left"/>
          <w:tab w:pos="2100" w:val="left"/>
        </w:tabs>
        <w:autoSpaceDE w:val="0"/>
        <w:widowControl/>
        <w:spacing w:line="389" w:lineRule="auto" w:before="596" w:after="0"/>
        <w:ind w:left="1620" w:right="172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for="Email" class="form-label"&gt;Email: &lt;/label&gt;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'.$email.'&lt;br&gt;&lt;br&gt;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</w:p>
    <w:p>
      <w:pPr>
        <w:autoSpaceDN w:val="0"/>
        <w:autoSpaceDE w:val="0"/>
        <w:widowControl/>
        <w:spacing w:line="197" w:lineRule="auto" w:before="2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131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860" w:val="left"/>
          <w:tab w:pos="2100" w:val="left"/>
        </w:tabs>
        <w:autoSpaceDE w:val="0"/>
        <w:widowControl/>
        <w:spacing w:line="394" w:lineRule="auto" w:before="0" w:after="0"/>
        <w:ind w:left="1620" w:right="144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for="nic" class="form-label"&gt;NIC: &lt;/label&gt;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'.$nic.'&lt;br&gt;&lt;br&gt;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for="Tele" class="form-label"&gt;Telephone: &lt;/label&gt;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'.$tele.'&lt;br&gt;&lt;br&gt;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for="spec" class="form-label"&gt;Specialties: &lt;/label&gt; </w:t>
      </w:r>
    </w:p>
    <w:p>
      <w:pPr>
        <w:autoSpaceDN w:val="0"/>
        <w:autoSpaceDE w:val="0"/>
        <w:widowControl/>
        <w:spacing w:line="374" w:lineRule="auto" w:before="596" w:after="0"/>
        <w:ind w:left="1620" w:right="4320" w:firstLine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'.$spcil_name.'&lt;br&gt;&lt;br&gt; </w:t>
      </w:r>
    </w:p>
    <w:p>
      <w:pPr>
        <w:autoSpaceDN w:val="0"/>
        <w:autoSpaceDE w:val="0"/>
        <w:widowControl/>
        <w:spacing w:line="197" w:lineRule="auto" w:before="5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132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55" w:lineRule="auto" w:before="0" w:after="0"/>
        <w:ind w:left="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href="doctors.php"&gt;&lt;input type="button" value="OK" class="login-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btn btn-primary-soft btn" &gt;&lt;/a&gt; </w:t>
      </w:r>
    </w:p>
    <w:p>
      <w:pPr>
        <w:autoSpaceDN w:val="0"/>
        <w:autoSpaceDE w:val="0"/>
        <w:widowControl/>
        <w:spacing w:line="278" w:lineRule="auto" w:before="1054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596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420" w:val="left"/>
          <w:tab w:pos="660" w:val="left"/>
          <w:tab w:pos="900" w:val="left"/>
          <w:tab w:pos="1140" w:val="left"/>
          <w:tab w:pos="1380" w:val="left"/>
        </w:tabs>
        <w:autoSpaceDE w:val="0"/>
        <w:widowControl/>
        <w:spacing w:line="367" w:lineRule="auto" w:before="1054" w:after="0"/>
        <w:ind w:left="0" w:right="288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}elseif($action=='add'){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$error_1=$_GET["error"];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$errorlist= array(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'1'=&gt;'&lt;label for="promter" class="form-label" style="color:rgb(255, 62, 62);text-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align:center;"&gt;Already have an account for this Email address.&lt;/label&gt;',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'2'=&gt;'&lt;label for="promter" class="form-label" style="color:rgb(255, 62, 62);text-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align:center;"&gt;Password Conformation Error! Reconform Password&lt;/label&gt;',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'3'=&gt;'&lt;label for="promter" class="form-label" style="color:rgb(255, 62, 62);text-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align:center;"&gt;&lt;/label&gt;',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'4'=&gt;"", </w:t>
      </w:r>
    </w:p>
    <w:p>
      <w:pPr>
        <w:autoSpaceDN w:val="0"/>
        <w:autoSpaceDE w:val="0"/>
        <w:widowControl/>
        <w:spacing w:line="197" w:lineRule="auto" w:before="26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133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11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'0'=&gt;'', </w:t>
      </w:r>
    </w:p>
    <w:p>
      <w:pPr>
        <w:autoSpaceDN w:val="0"/>
        <w:tabs>
          <w:tab w:pos="900" w:val="left"/>
          <w:tab w:pos="1140" w:val="left"/>
        </w:tabs>
        <w:autoSpaceDE w:val="0"/>
        <w:widowControl/>
        <w:spacing w:line="379" w:lineRule="auto" w:before="596" w:after="0"/>
        <w:ind w:left="660" w:right="504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if($error_1!='4'){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</w:p>
    <w:p>
      <w:pPr>
        <w:autoSpaceDN w:val="0"/>
        <w:autoSpaceDE w:val="0"/>
        <w:widowControl/>
        <w:spacing w:line="358" w:lineRule="auto" w:before="598" w:after="80"/>
        <w:ind w:left="1380" w:right="288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href="doctors.php"&gt;&amp;times;&lt;/a&gt; 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class="abc"&gt;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6"/>
        </w:trPr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border="0"&gt; </w:t>
            </w:r>
          </w:p>
        </w:tc>
        <w:tc>
          <w:tcPr>
            <w:tcW w:type="dxa" w:w="7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&lt;table width="80%" class="sub-table scrolldown add-doc-form-container" </w:t>
            </w:r>
          </w:p>
        </w:tc>
      </w:tr>
    </w:tbl>
    <w:p>
      <w:pPr>
        <w:autoSpaceDN w:val="0"/>
        <w:tabs>
          <w:tab w:pos="1860" w:val="left"/>
        </w:tabs>
        <w:autoSpaceDE w:val="0"/>
        <w:widowControl/>
        <w:spacing w:line="338" w:lineRule="auto" w:before="78" w:after="0"/>
        <w:ind w:left="1380" w:right="38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colspan="2"&gt;'. </w:t>
      </w: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70" w:lineRule="auto" w:before="140" w:after="0"/>
        <w:ind w:left="0" w:right="576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$errorlist[$error_1]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.'&lt;/td&gt;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style="padding: 0;margin: 0;text-align: left;font-size: 25px;font-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weight: 500;"&gt;Add New Doctor.&lt;/p&gt;&lt;br&gt;&lt;br&gt;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358" w:lineRule="auto" w:before="594" w:after="0"/>
        <w:ind w:left="1860" w:right="432" w:hanging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&lt;form action="add-new.php" method="POST" class="add-new-form"&gt;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</w:p>
    <w:p>
      <w:pPr>
        <w:autoSpaceDN w:val="0"/>
        <w:autoSpaceDE w:val="0"/>
        <w:widowControl/>
        <w:spacing w:line="197" w:lineRule="auto" w:before="4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134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65" w:lineRule="auto" w:before="0" w:after="0"/>
        <w:ind w:left="0" w:right="0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for="name" class="form-label"&gt;Name: &lt;/label&gt;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type="text" name="name" class="input-text" placeholder="Doctor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Name"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84" w:lineRule="auto" w:before="594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for="Email" class="form-label"&gt;Email: &lt;/label&gt;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type="email" name="email" class="input-text" placeholder="Email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Address"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for="nic" class="form-label"&gt;NIC: &lt;/label&gt;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</w:p>
    <w:p>
      <w:pPr>
        <w:autoSpaceDN w:val="0"/>
        <w:autoSpaceDE w:val="0"/>
        <w:widowControl/>
        <w:spacing w:line="197" w:lineRule="auto" w:before="86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135 </w:t>
      </w:r>
    </w:p>
    <w:p>
      <w:pPr>
        <w:sectPr>
          <w:pgSz w:w="12240" w:h="15840"/>
          <w:pgMar w:top="702" w:right="1372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77" w:lineRule="auto" w:before="0" w:after="0"/>
        <w:ind w:left="0" w:right="432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type="text" name="nic" class="input-text" placeholder="NIC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Number"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for="Tele" class="form-label"&gt;Telephone: &lt;/label&gt;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type="tel" name="Tele" class="input-text"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placeholder="Telephone Number"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for="spec" class="form-label"&gt;Choose specialties: &lt;/label&gt; </w:t>
      </w:r>
    </w:p>
    <w:p>
      <w:pPr>
        <w:autoSpaceDN w:val="0"/>
        <w:tabs>
          <w:tab w:pos="1860" w:val="left"/>
          <w:tab w:pos="2100" w:val="left"/>
        </w:tabs>
        <w:autoSpaceDE w:val="0"/>
        <w:widowControl/>
        <w:spacing w:line="374" w:lineRule="auto" w:before="596" w:after="0"/>
        <w:ind w:left="1620" w:right="288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&lt;select name="spec" id="" class="box" &gt;'; </w:t>
      </w:r>
    </w:p>
    <w:p>
      <w:pPr>
        <w:autoSpaceDN w:val="0"/>
        <w:autoSpaceDE w:val="0"/>
        <w:widowControl/>
        <w:spacing w:line="278" w:lineRule="auto" w:before="1052" w:after="0"/>
        <w:ind w:left="23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$list11 = $database-&gt;query("select  * from  specialties;"); </w:t>
      </w:r>
    </w:p>
    <w:p>
      <w:pPr>
        <w:autoSpaceDN w:val="0"/>
        <w:autoSpaceDE w:val="0"/>
        <w:widowControl/>
        <w:spacing w:line="278" w:lineRule="auto" w:before="596" w:after="0"/>
        <w:ind w:left="23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for ($y=0;$y&lt;$list11-&gt;num_rows;$y++){ </w:t>
      </w:r>
    </w:p>
    <w:p>
      <w:pPr>
        <w:autoSpaceDN w:val="0"/>
        <w:autoSpaceDE w:val="0"/>
        <w:widowControl/>
        <w:spacing w:line="197" w:lineRule="auto" w:before="4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136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2580" w:val="left"/>
        </w:tabs>
        <w:autoSpaceDE w:val="0"/>
        <w:widowControl/>
        <w:spacing w:line="374" w:lineRule="auto" w:before="0" w:after="0"/>
        <w:ind w:left="2340" w:right="158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$row00=$list11-&gt;fetch_assoc();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$sn=$row00["sname"];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$id00=$row00["id"];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"&lt;option value=".$id00."&gt;$sn&lt;/option&gt;&lt;br/&gt;";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}; </w:t>
      </w:r>
    </w:p>
    <w:p>
      <w:pPr>
        <w:autoSpaceDN w:val="0"/>
        <w:tabs>
          <w:tab w:pos="1380" w:val="left"/>
          <w:tab w:pos="1620" w:val="left"/>
          <w:tab w:pos="1860" w:val="left"/>
          <w:tab w:pos="2100" w:val="left"/>
        </w:tabs>
        <w:autoSpaceDE w:val="0"/>
        <w:widowControl/>
        <w:spacing w:line="386" w:lineRule="auto" w:before="1970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    '       &lt;/select&gt;&lt;br&gt;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for="password" class="form-label"&gt;Password: &lt;/label&gt;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type="password" name="password" class="input-text"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placeholder="Defind a Password" required&gt;&lt;br&gt;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for="cpassword" class="form-label"&gt;Conform Password: &lt;/label&gt; </w:t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</w:p>
    <w:p>
      <w:pPr>
        <w:autoSpaceDN w:val="0"/>
        <w:autoSpaceDE w:val="0"/>
        <w:widowControl/>
        <w:spacing w:line="197" w:lineRule="auto" w:before="2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137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34" w:lineRule="auto" w:before="0" w:after="0"/>
        <w:ind w:left="0" w:right="1008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type="password" name="cpassword" class="input-text"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placeholder="Conform Password"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1620" w:val="left"/>
          <w:tab w:pos="1860" w:val="left"/>
          <w:tab w:pos="2100" w:val="left"/>
        </w:tabs>
        <w:autoSpaceDE w:val="0"/>
        <w:widowControl/>
        <w:spacing w:line="334" w:lineRule="auto" w:before="1052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type="reset" value="Reset" class="login-btn btn-primary-soft btn"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&gt;&amp;nbsp;&amp;nbsp;&amp;nbsp;&amp;nbsp;&amp;nbsp; </w:t>
      </w:r>
    </w:p>
    <w:p>
      <w:pPr>
        <w:autoSpaceDN w:val="0"/>
        <w:tabs>
          <w:tab w:pos="2100" w:val="left"/>
        </w:tabs>
        <w:autoSpaceDE w:val="0"/>
        <w:widowControl/>
        <w:spacing w:line="338" w:lineRule="auto" w:before="594" w:after="0"/>
        <w:ind w:left="186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type="submit" value="Add" class="login-btn btn-primary btn"&gt;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596" w:after="0"/>
        <w:ind w:left="1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1140" w:val="left"/>
          <w:tab w:pos="1380" w:val="left"/>
          <w:tab w:pos="1620" w:val="left"/>
        </w:tabs>
        <w:autoSpaceDE w:val="0"/>
        <w:widowControl/>
        <w:spacing w:line="386" w:lineRule="auto" w:before="596" w:after="0"/>
        <w:ind w:left="660" w:right="6768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&lt;/form&gt;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</w:t>
      </w:r>
    </w:p>
    <w:p>
      <w:pPr>
        <w:autoSpaceDN w:val="0"/>
        <w:tabs>
          <w:tab w:pos="900" w:val="left"/>
        </w:tabs>
        <w:autoSpaceDE w:val="0"/>
        <w:widowControl/>
        <w:spacing w:line="338" w:lineRule="auto" w:before="594" w:after="0"/>
        <w:ind w:left="660" w:right="77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</w:p>
    <w:p>
      <w:pPr>
        <w:autoSpaceDN w:val="0"/>
        <w:autoSpaceDE w:val="0"/>
        <w:widowControl/>
        <w:spacing w:line="197" w:lineRule="auto" w:before="4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138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1620" w:val="left"/>
          <w:tab w:pos="1860" w:val="left"/>
        </w:tabs>
        <w:autoSpaceDE w:val="0"/>
        <w:widowControl/>
        <w:spacing w:line="382" w:lineRule="auto" w:before="0" w:after="0"/>
        <w:ind w:left="1140" w:right="244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&lt;br&gt;&lt;br&gt;&lt;br&gt;&lt;br&gt;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&lt;h2&gt;New Record Added Successfully!&lt;/h2&gt;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href="doctors.php"&gt;&amp;times;&lt;/a&gt;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class="content"&gt; </w:t>
      </w:r>
    </w:p>
    <w:p>
      <w:pPr>
        <w:autoSpaceDN w:val="0"/>
        <w:autoSpaceDE w:val="0"/>
        <w:widowControl/>
        <w:spacing w:line="338" w:lineRule="auto" w:before="1054" w:after="0"/>
        <w:ind w:left="1860" w:right="244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</w:p>
    <w:p>
      <w:pPr>
        <w:autoSpaceDN w:val="0"/>
        <w:autoSpaceDE w:val="0"/>
        <w:widowControl/>
        <w:spacing w:line="264" w:lineRule="auto" w:before="596" w:after="0"/>
        <w:ind w:left="0" w:right="144" w:firstLine="186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href="doctors.php" class="non-style-link"&gt;&lt;button  class="btn-primary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btn"  style="display: flex;justify-content: center;align-items: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center;margin:10px;padding:10px;"&gt;&lt;font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text"&gt;&amp;nbsp;&amp;nbsp;OK&amp;nbsp;&amp;nbsp;&lt;/font&gt;&lt;/button&gt;&lt;/a&gt; </w:t>
      </w:r>
    </w:p>
    <w:p>
      <w:pPr>
        <w:autoSpaceDN w:val="0"/>
        <w:tabs>
          <w:tab w:pos="660" w:val="left"/>
          <w:tab w:pos="1140" w:val="left"/>
          <w:tab w:pos="1620" w:val="left"/>
          <w:tab w:pos="1860" w:val="left"/>
        </w:tabs>
        <w:autoSpaceDE w:val="0"/>
        <w:widowControl/>
        <w:spacing w:line="389" w:lineRule="auto" w:before="598" w:after="0"/>
        <w:ind w:left="420" w:right="3456" w:firstLine="0"/>
        <w:jc w:val="left"/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}elseif($action=='edit'){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$sqlmain= "select * from doctor where docid='$id'";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$result= $database-&gt;query($sqlmain);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$row=$result-&gt;fetch_assoc();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$name=$row["docname"]; </w:t>
      </w:r>
    </w:p>
    <w:p>
      <w:pPr>
        <w:autoSpaceDN w:val="0"/>
        <w:autoSpaceDE w:val="0"/>
        <w:widowControl/>
        <w:spacing w:line="197" w:lineRule="auto" w:before="5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139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38" w:lineRule="auto" w:before="0" w:after="0"/>
        <w:ind w:left="660" w:right="590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$email=$row["docemail"];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$spe=$row["specialties"]; </w:t>
      </w:r>
    </w:p>
    <w:p>
      <w:pPr>
        <w:autoSpaceDN w:val="0"/>
        <w:autoSpaceDE w:val="0"/>
        <w:widowControl/>
        <w:spacing w:line="374" w:lineRule="auto" w:before="594" w:after="0"/>
        <w:ind w:left="6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$spcil_res= $database-&gt;query("select sname from specialties where id='$spe'");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$spcil_array= $spcil_res-&gt;fetch_assoc();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$spcil_name=$spcil_array["sname"];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$nic=$row['docnic'];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$tele=$row['doctel']; </w:t>
      </w:r>
    </w:p>
    <w:p>
      <w:pPr>
        <w:autoSpaceDN w:val="0"/>
        <w:tabs>
          <w:tab w:pos="660" w:val="left"/>
          <w:tab w:pos="900" w:val="left"/>
          <w:tab w:pos="1140" w:val="left"/>
        </w:tabs>
        <w:autoSpaceDE w:val="0"/>
        <w:widowControl/>
        <w:spacing w:line="343" w:lineRule="auto" w:before="598" w:after="0"/>
        <w:ind w:left="0" w:right="288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$error_1=$_GET["error"];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$errorlist= array(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'1'=&gt;'&lt;label for="promter" class="form-label" style="color:rgb(255, 62, 62);text-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align:center;"&gt;Already have an account for this Email address.&lt;/label&gt;',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'2'=&gt;'&lt;label for="promter" class="form-label" style="color:rgb(255, 62, 62);text-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align:center;"&gt;Password Conformation Error! Reconform Password&lt;/label&gt;',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'3'=&gt;'&lt;label for="promter" class="form-label" style="color:rgb(255, 62, 62);text-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align:center;"&gt;&lt;/label&gt;',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'4'=&gt;"",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'0'=&gt;'', </w:t>
      </w:r>
    </w:p>
    <w:p>
      <w:pPr>
        <w:autoSpaceDN w:val="0"/>
        <w:autoSpaceDE w:val="0"/>
        <w:widowControl/>
        <w:spacing w:line="278" w:lineRule="auto" w:before="594" w:after="0"/>
        <w:ind w:left="9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); </w:t>
      </w:r>
    </w:p>
    <w:p>
      <w:pPr>
        <w:autoSpaceDN w:val="0"/>
        <w:tabs>
          <w:tab w:pos="1140" w:val="left"/>
          <w:tab w:pos="1620" w:val="left"/>
        </w:tabs>
        <w:autoSpaceDE w:val="0"/>
        <w:widowControl/>
        <w:spacing w:line="374" w:lineRule="auto" w:before="598" w:after="0"/>
        <w:ind w:left="660" w:right="46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if($error_1!='4'){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</w:p>
    <w:p>
      <w:pPr>
        <w:autoSpaceDN w:val="0"/>
        <w:autoSpaceDE w:val="0"/>
        <w:widowControl/>
        <w:spacing w:line="278" w:lineRule="auto" w:before="594" w:after="0"/>
        <w:ind w:left="18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href="doctors.php"&gt;&amp;times;&lt;/a&gt;  </w:t>
      </w:r>
    </w:p>
    <w:p>
      <w:pPr>
        <w:autoSpaceDN w:val="0"/>
        <w:autoSpaceDE w:val="0"/>
        <w:widowControl/>
        <w:spacing w:line="197" w:lineRule="auto" w:before="5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140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38" w:lineRule="auto" w:before="0" w:after="80"/>
        <w:ind w:left="1860" w:right="244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class="abc"&gt;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6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6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border="0"&gt; </w:t>
            </w:r>
          </w:p>
        </w:tc>
        <w:tc>
          <w:tcPr>
            <w:tcW w:type="dxa" w:w="7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60" w:after="0"/>
              <w:ind w:left="30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&lt;table width="80%" class="sub-table scrolldown add-doc-form-container" </w:t>
            </w:r>
          </w:p>
        </w:tc>
      </w:tr>
    </w:tbl>
    <w:p>
      <w:pPr>
        <w:autoSpaceDN w:val="0"/>
        <w:tabs>
          <w:tab w:pos="2340" w:val="left"/>
        </w:tabs>
        <w:autoSpaceDE w:val="0"/>
        <w:widowControl/>
        <w:spacing w:line="338" w:lineRule="auto" w:before="76" w:after="0"/>
        <w:ind w:left="1860" w:right="345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colspan="2"&gt;'. </w:t>
      </w:r>
    </w:p>
    <w:p>
      <w:pPr>
        <w:autoSpaceDN w:val="0"/>
        <w:tabs>
          <w:tab w:pos="2100" w:val="left"/>
          <w:tab w:pos="2340" w:val="left"/>
          <w:tab w:pos="2580" w:val="left"/>
        </w:tabs>
        <w:autoSpaceDE w:val="0"/>
        <w:widowControl/>
        <w:spacing w:line="377" w:lineRule="auto" w:before="138" w:after="80"/>
        <w:ind w:left="0" w:right="144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$errorlist[$error_1]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.'&lt;/td&gt;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 style="padding: 0;margin: 0;text-align: left;font-size: 25px;font-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weight: 500;"&gt;Edit Doctor Details.&lt;/p&gt;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Doctor ID : '.$id.' (Auto Generated)&lt;br&gt;&lt;br&gt;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4"/>
        </w:trPr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4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form"&gt; </w:t>
            </w:r>
          </w:p>
        </w:tc>
        <w:tc>
          <w:tcPr>
            <w:tcW w:type="dxa" w:w="7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9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&lt;form action="edit-doc.php" method="POST" class="add-new-</w:t>
            </w:r>
          </w:p>
        </w:tc>
      </w:tr>
    </w:tbl>
    <w:p>
      <w:pPr>
        <w:autoSpaceDN w:val="0"/>
        <w:tabs>
          <w:tab w:pos="2100" w:val="left"/>
          <w:tab w:pos="2340" w:val="left"/>
          <w:tab w:pos="2580" w:val="left"/>
        </w:tabs>
        <w:autoSpaceDE w:val="0"/>
        <w:widowControl/>
        <w:spacing w:line="372" w:lineRule="auto" w:before="78" w:after="0"/>
        <w:ind w:left="0" w:right="1296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for="Email" class="form-label"&gt;Email: &lt;/label&gt; </w:t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type="hidden" value="'.$id.'" name="id00"&gt;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type="email" name="email" class="input-text"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placeholder="Email Address" value="'.$email.'"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197" w:lineRule="auto" w:before="26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141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78" w:lineRule="auto" w:before="0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</w:p>
    <w:p>
      <w:pPr>
        <w:autoSpaceDN w:val="0"/>
        <w:tabs>
          <w:tab w:pos="2100" w:val="left"/>
          <w:tab w:pos="2340" w:val="left"/>
          <w:tab w:pos="2580" w:val="left"/>
        </w:tabs>
        <w:autoSpaceDE w:val="0"/>
        <w:widowControl/>
        <w:spacing w:line="370" w:lineRule="auto" w:before="596" w:after="0"/>
        <w:ind w:left="0" w:right="1296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for="name" class="form-label"&gt;Name: &lt;/label&gt;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type="text" name="name" class="input-text"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placeholder="Doctor Name" value="'.$name.'"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596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2100" w:val="left"/>
          <w:tab w:pos="2340" w:val="left"/>
          <w:tab w:pos="2580" w:val="left"/>
        </w:tabs>
        <w:autoSpaceDE w:val="0"/>
        <w:widowControl/>
        <w:spacing w:line="382" w:lineRule="auto" w:before="596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for="nic" class="form-label"&gt;NIC: &lt;/label&gt;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type="text" name="nic" class="input-text" placeholder="NIC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Number" value="'.$nic.'"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for="Tele" class="form-label"&gt;Telephone: &lt;/label&gt;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197" w:lineRule="auto" w:before="4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142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2100" w:val="left"/>
          <w:tab w:pos="2340" w:val="left"/>
          <w:tab w:pos="2580" w:val="left"/>
        </w:tabs>
        <w:autoSpaceDE w:val="0"/>
        <w:widowControl/>
        <w:spacing w:line="362" w:lineRule="auto" w:before="0" w:after="0"/>
        <w:ind w:left="0" w:right="1008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type="tel" name="Tele" class="input-text"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placeholder="Telephone Number" value="'.$tele.'"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for="spec" class="form-label"&gt;Choose specialties: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(Current'.$spcil_name.')&lt;/label&gt; </w:t>
      </w:r>
    </w:p>
    <w:p>
      <w:pPr>
        <w:autoSpaceDN w:val="0"/>
        <w:tabs>
          <w:tab w:pos="2340" w:val="left"/>
          <w:tab w:pos="2580" w:val="left"/>
        </w:tabs>
        <w:autoSpaceDE w:val="0"/>
        <w:widowControl/>
        <w:spacing w:line="374" w:lineRule="auto" w:before="596" w:after="0"/>
        <w:ind w:left="2100" w:right="2592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&lt;select name="spec" id="" class="box"&gt;'; </w:t>
      </w:r>
    </w:p>
    <w:p>
      <w:pPr>
        <w:autoSpaceDN w:val="0"/>
        <w:autoSpaceDE w:val="0"/>
        <w:widowControl/>
        <w:spacing w:line="278" w:lineRule="auto" w:before="1054" w:after="0"/>
        <w:ind w:left="0" w:right="88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$list11 = $database-&gt;query("select  * from  specialties;"); </w:t>
      </w:r>
    </w:p>
    <w:p>
      <w:pPr>
        <w:autoSpaceDN w:val="0"/>
        <w:tabs>
          <w:tab w:pos="3060" w:val="left"/>
        </w:tabs>
        <w:autoSpaceDE w:val="0"/>
        <w:widowControl/>
        <w:spacing w:line="379" w:lineRule="auto" w:before="596" w:after="0"/>
        <w:ind w:left="2820" w:right="10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for ($y=0;$y&lt;$list11-&gt;num_rows;$y++){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$row00=$list11-&gt;fetch_assoc();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$sn=$row00["sname"];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$id00=$row00["id"];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"&lt;option value=".$id00."&gt;$sn&lt;/option&gt;&lt;br/&gt;";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}; </w:t>
      </w:r>
    </w:p>
    <w:p>
      <w:pPr>
        <w:autoSpaceDN w:val="0"/>
        <w:autoSpaceDE w:val="0"/>
        <w:widowControl/>
        <w:spacing w:line="197" w:lineRule="auto" w:before="131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143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2"/>
        <w:ind w:left="0" w:right="0"/>
      </w:pPr>
    </w:p>
    <w:p>
      <w:pPr>
        <w:autoSpaceDN w:val="0"/>
        <w:tabs>
          <w:tab w:pos="1860" w:val="left"/>
          <w:tab w:pos="2100" w:val="left"/>
          <w:tab w:pos="2340" w:val="left"/>
          <w:tab w:pos="2580" w:val="left"/>
        </w:tabs>
        <w:autoSpaceDE w:val="0"/>
        <w:widowControl/>
        <w:spacing w:line="382" w:lineRule="auto" w:before="0" w:after="82"/>
        <w:ind w:left="0" w:right="57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    '       &lt;/select&gt;&lt;br&gt;&lt;br&gt;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&lt;label for="password" class="form-label"&gt;Password: &lt;/label&gt; </w:t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type="password" name="password" class="input-text"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placeholder="Defind a Password" required&gt;&lt;br&gt;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&lt;/tr&gt;&lt;tr&gt;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4"/>
        </w:trPr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4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&lt;/label&gt; </w:t>
            </w:r>
          </w:p>
        </w:tc>
        <w:tc>
          <w:tcPr>
            <w:tcW w:type="dxa" w:w="7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8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&lt;label for="cpassword" class="form-label"&gt;Conform Password: </w:t>
            </w:r>
          </w:p>
        </w:tc>
      </w:tr>
    </w:tbl>
    <w:p>
      <w:pPr>
        <w:autoSpaceDN w:val="0"/>
        <w:tabs>
          <w:tab w:pos="2100" w:val="left"/>
          <w:tab w:pos="2340" w:val="left"/>
          <w:tab w:pos="2580" w:val="left"/>
        </w:tabs>
        <w:autoSpaceDE w:val="0"/>
        <w:widowControl/>
        <w:spacing w:line="367" w:lineRule="auto" w:before="76" w:after="0"/>
        <w:ind w:left="0" w:right="576" w:firstLine="0"/>
        <w:jc w:val="left"/>
      </w:pP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class="label-td" colspan="2"&gt;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type="password" name="cpassword" class="input-text"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placeholder="Conform Password" required&gt;&lt;br&gt;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autoSpaceDE w:val="0"/>
        <w:widowControl/>
        <w:spacing w:line="278" w:lineRule="auto" w:before="1052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&lt;tr&gt; </w:t>
      </w:r>
    </w:p>
    <w:p>
      <w:pPr>
        <w:autoSpaceDN w:val="0"/>
        <w:autoSpaceDE w:val="0"/>
        <w:widowControl/>
        <w:spacing w:line="197" w:lineRule="auto" w:before="56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144 </w:t>
      </w:r>
    </w:p>
    <w:p>
      <w:pPr>
        <w:sectPr>
          <w:pgSz w:w="12240" w:h="15840"/>
          <w:pgMar w:top="930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2340" w:val="left"/>
          <w:tab w:pos="2580" w:val="left"/>
        </w:tabs>
        <w:autoSpaceDE w:val="0"/>
        <w:widowControl/>
        <w:spacing w:line="312" w:lineRule="auto" w:before="0" w:after="536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&lt;td colspan="2"&gt;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&lt;input type="reset" value="Reset" class="login-btn btn-primary-soft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btn" &gt;&amp;nbsp;&amp;nbsp;&amp;nbsp;&amp;nbsp;&amp;nbsp;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80"/>
        <w:gridCol w:w="4680"/>
      </w:tblGrid>
      <w:tr>
        <w:trPr>
          <w:trHeight w:hRule="exact" w:val="736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56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btn"&gt; </w:t>
            </w:r>
          </w:p>
        </w:tc>
        <w:tc>
          <w:tcPr>
            <w:tcW w:type="dxa" w:w="7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60" w:after="0"/>
              <w:ind w:left="100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&lt;input type="submit" value="Save" class="login-btn btn-primary </w:t>
            </w:r>
          </w:p>
        </w:tc>
      </w:tr>
    </w:tbl>
    <w:p>
      <w:pPr>
        <w:autoSpaceDN w:val="0"/>
        <w:autoSpaceDE w:val="0"/>
        <w:widowControl/>
        <w:spacing w:line="278" w:lineRule="auto" w:before="78" w:after="0"/>
        <w:ind w:left="23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&lt;/td&gt; </w:t>
      </w:r>
    </w:p>
    <w:p>
      <w:pPr>
        <w:autoSpaceDN w:val="0"/>
        <w:autoSpaceDE w:val="0"/>
        <w:widowControl/>
        <w:spacing w:line="278" w:lineRule="auto" w:before="598" w:after="0"/>
        <w:ind w:left="210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</w:p>
    <w:p>
      <w:pPr>
        <w:autoSpaceDN w:val="0"/>
        <w:tabs>
          <w:tab w:pos="660" w:val="left"/>
          <w:tab w:pos="900" w:val="left"/>
          <w:tab w:pos="1140" w:val="left"/>
          <w:tab w:pos="1380" w:val="left"/>
          <w:tab w:pos="1620" w:val="left"/>
          <w:tab w:pos="1860" w:val="left"/>
          <w:tab w:pos="2100" w:val="left"/>
        </w:tabs>
        <w:autoSpaceDE w:val="0"/>
        <w:widowControl/>
        <w:spacing w:line="391" w:lineRule="auto" w:before="594" w:after="0"/>
        <w:ind w:left="420" w:right="2736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&lt;/form&gt;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&lt;/tr&gt;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&lt;/table&gt;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'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id="popup1" class="overlay"&gt;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class="popup"&gt;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&lt;center&gt;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&lt;br&gt;&lt;br&gt;&lt;br&gt;&lt;br&gt;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&lt;h2&gt;Edit Successfully!&lt;/h2&gt;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class="close" href="doctors.php"&gt;&amp;times;&lt;/a&gt;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class="content"                               </w:t>
      </w:r>
    </w:p>
    <w:p>
      <w:pPr>
        <w:autoSpaceDN w:val="0"/>
        <w:autoSpaceDE w:val="0"/>
        <w:widowControl/>
        <w:spacing w:line="197" w:lineRule="auto" w:before="40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145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38" w:lineRule="auto" w:before="0" w:after="0"/>
        <w:ind w:left="1620" w:right="288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&lt;div style="display: flex;justify-content: center;"&gt; </w:t>
      </w:r>
    </w:p>
    <w:p>
      <w:pPr>
        <w:autoSpaceDN w:val="0"/>
        <w:autoSpaceDE w:val="0"/>
        <w:widowControl/>
        <w:spacing w:line="264" w:lineRule="auto" w:before="596" w:after="0"/>
        <w:ind w:left="0" w:right="0" w:firstLine="162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&lt;a href="doctors.php" class="non-style-link"&gt;&lt;button  class="btn-primary btn" 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style="display: flex;justify-content: center;align-items: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center;margin:10px;padding:10px;"&gt;&lt;font class="tn-in-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text"&gt;&amp;nbsp;&amp;nbsp;OK&amp;nbsp;&amp;nbsp;&lt;/font&gt;&lt;/button&gt;&lt;/a&gt; </w:t>
      </w:r>
    </w:p>
    <w:p>
      <w:pPr>
        <w:autoSpaceDN w:val="0"/>
        <w:tabs>
          <w:tab w:pos="900" w:val="left"/>
          <w:tab w:pos="1380" w:val="left"/>
          <w:tab w:pos="1620" w:val="left"/>
        </w:tabs>
        <w:autoSpaceDE w:val="0"/>
        <w:widowControl/>
        <w:spacing w:line="379" w:lineRule="auto" w:before="594" w:after="0"/>
        <w:ind w:left="180" w:right="6768" w:firstLine="0"/>
        <w:jc w:val="left"/>
      </w:pP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&lt;br&gt;&lt;br&gt;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&lt;/center&gt;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&lt;/div&gt;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'; </w:t>
      </w:r>
    </w:p>
    <w:p>
      <w:pPr>
        <w:autoSpaceDN w:val="0"/>
        <w:tabs>
          <w:tab w:pos="420" w:val="left"/>
        </w:tabs>
        <w:autoSpaceDE w:val="0"/>
        <w:widowControl/>
        <w:spacing w:line="338" w:lineRule="auto" w:before="1054" w:after="0"/>
        <w:ind w:left="180" w:right="849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}; };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}; </w:t>
      </w:r>
    </w:p>
    <w:p>
      <w:pPr>
        <w:autoSpaceDN w:val="0"/>
        <w:autoSpaceDE w:val="0"/>
        <w:widowControl/>
        <w:spacing w:line="338" w:lineRule="auto" w:before="594" w:after="0"/>
        <w:ind w:left="0" w:right="86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?&gt;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&lt;/div&gt; </w:t>
      </w:r>
    </w:p>
    <w:p>
      <w:pPr>
        <w:autoSpaceDN w:val="0"/>
        <w:autoSpaceDE w:val="0"/>
        <w:widowControl/>
        <w:spacing w:line="338" w:lineRule="auto" w:before="598" w:after="0"/>
        <w:ind w:left="0" w:right="8496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&lt;/body&gt;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&lt;/html&gt; </w:t>
      </w:r>
    </w:p>
    <w:p>
      <w:pPr>
        <w:autoSpaceDN w:val="0"/>
        <w:autoSpaceDE w:val="0"/>
        <w:widowControl/>
        <w:spacing w:line="281" w:lineRule="auto" w:before="59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&lt;?php </w:t>
      </w:r>
    </w:p>
    <w:p>
      <w:pPr>
        <w:autoSpaceDN w:val="0"/>
        <w:autoSpaceDE w:val="0"/>
        <w:widowControl/>
        <w:spacing w:line="197" w:lineRule="auto" w:before="1934" w:after="0"/>
        <w:ind w:left="0" w:right="459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146 </w:t>
      </w:r>
    </w:p>
    <w:p>
      <w:pPr>
        <w:sectPr>
          <w:pgSz w:w="12240" w:h="15840"/>
          <w:pgMar w:top="702" w:right="1314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38" w:lineRule="auto" w:before="0" w:after="0"/>
        <w:ind w:left="180" w:right="619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//import database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include("../connection.php"); </w:t>
      </w:r>
    </w:p>
    <w:p>
      <w:pPr>
        <w:autoSpaceDN w:val="0"/>
        <w:autoSpaceDE w:val="0"/>
        <w:widowControl/>
        <w:spacing w:line="389" w:lineRule="auto" w:before="1512" w:after="0"/>
        <w:ind w:left="420" w:right="3600" w:hanging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if($_POST){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//print_r($_POST);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$result= $database-&gt;query("select * from webuser");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$name=$_POST['name'];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$oldemail=$_POST["oldemail"];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$nic=$_POST['nic'];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$spec=$_POST['spec'];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$email=$_POST['email'];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$tele=$_POST['Tele'];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$password=$_POST['password'];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$cpassword=$_POST['cpassword'];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$id=$_POST['id00']; </w:t>
      </w:r>
    </w:p>
    <w:p>
      <w:pPr>
        <w:autoSpaceDN w:val="0"/>
        <w:tabs>
          <w:tab w:pos="420" w:val="left"/>
          <w:tab w:pos="660" w:val="left"/>
          <w:tab w:pos="900" w:val="left"/>
        </w:tabs>
        <w:autoSpaceDE w:val="0"/>
        <w:widowControl/>
        <w:spacing w:line="372" w:lineRule="auto" w:before="596" w:after="0"/>
        <w:ind w:left="0" w:right="57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 ($password==$cpassword){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$error='3';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$result= $database-&gt;query("select doctor.docid from doctor inner join webuser 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doctor.docemail=webuser.email where webuser.email='$email';");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//$resultqq= $database-&gt;query("select * from doctor where docid='$id';");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if($result-&gt;num_rows==1){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$id2=$result-&gt;fetch_assoc()["docid"];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$id2=$id;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197" w:lineRule="auto" w:before="70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147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tabs>
          <w:tab w:pos="900" w:val="left"/>
        </w:tabs>
        <w:autoSpaceDE w:val="0"/>
        <w:widowControl/>
        <w:spacing w:line="379" w:lineRule="auto" w:before="0" w:after="0"/>
        <w:ind w:left="6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$id2."jdfjdfdh";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if($id2!=$id){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$error='1';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//$resultqq1= $database-&gt;query("select * from doctor where docemail='$email';");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//$did= $resultqq1-&gt;fetch_assoc()["docid"];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//if($resultqq1-&gt;num_rows==1){ </w:t>
      </w:r>
    </w:p>
    <w:p>
      <w:pPr>
        <w:autoSpaceDN w:val="0"/>
        <w:autoSpaceDE w:val="0"/>
        <w:widowControl/>
        <w:spacing w:line="278" w:lineRule="auto" w:before="594" w:after="0"/>
        <w:ind w:left="6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</w:p>
    <w:p>
      <w:pPr>
        <w:autoSpaceDN w:val="0"/>
        <w:tabs>
          <w:tab w:pos="900" w:val="left"/>
        </w:tabs>
        <w:autoSpaceDE w:val="0"/>
        <w:widowControl/>
        <w:spacing w:line="307" w:lineRule="auto" w:before="600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//$sql1="insert into doctor(docemail,docname,docpassword,docnic,doctel,specialties)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values('$email','$name','$password','$nic','$tele',$spec);";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$sql1="update doctor set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docemail='$email',docname='$name',docpassword='$password',docnic='$nic',doctel='$tele',speci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alties=$spec where docid=$id ;";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$database-&gt;query($sql1); </w:t>
      </w:r>
    </w:p>
    <w:p>
      <w:pPr>
        <w:autoSpaceDN w:val="0"/>
        <w:autoSpaceDE w:val="0"/>
        <w:widowControl/>
        <w:spacing w:line="338" w:lineRule="auto" w:before="596" w:after="0"/>
        <w:ind w:left="900" w:right="14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$sql1="update webuser set email='$email' where email='$oldemail' ;";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$database-&gt;query($sql1); </w:t>
      </w:r>
    </w:p>
    <w:p>
      <w:pPr>
        <w:autoSpaceDN w:val="0"/>
        <w:autoSpaceDE w:val="0"/>
        <w:widowControl/>
        <w:spacing w:line="360" w:lineRule="auto" w:before="594" w:after="0"/>
        <w:ind w:left="900" w:right="705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$sql1;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//echo $sql2;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 '4'; </w:t>
      </w:r>
    </w:p>
    <w:p>
      <w:pPr>
        <w:autoSpaceDN w:val="0"/>
        <w:autoSpaceDE w:val="0"/>
        <w:widowControl/>
        <w:spacing w:line="278" w:lineRule="auto" w:before="596" w:after="0"/>
        <w:ind w:left="6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660" w:val="left"/>
        </w:tabs>
        <w:autoSpaceDE w:val="0"/>
        <w:widowControl/>
        <w:spacing w:line="360" w:lineRule="auto" w:before="594" w:after="0"/>
        <w:ind w:left="420" w:right="74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$error='2';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197" w:lineRule="auto" w:before="101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148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2"/>
        <w:ind w:left="0" w:right="0"/>
      </w:pPr>
    </w:p>
    <w:p>
      <w:pPr>
        <w:autoSpaceDN w:val="0"/>
        <w:tabs>
          <w:tab w:pos="420" w:val="left"/>
        </w:tabs>
        <w:autoSpaceDE w:val="0"/>
        <w:widowControl/>
        <w:spacing w:line="367" w:lineRule="auto" w:before="0" w:after="0"/>
        <w:ind w:left="180" w:right="576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//header('location: signup.php');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$error='3';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338" w:lineRule="auto" w:before="1052" w:after="0"/>
        <w:ind w:left="180" w:right="216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header("location: settings.php?action=edit&amp;error=".$error."&amp;id=".$id);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</w:p>
    <w:p>
      <w:pPr>
        <w:autoSpaceDN w:val="0"/>
        <w:autoSpaceDE w:val="0"/>
        <w:widowControl/>
        <w:spacing w:line="338" w:lineRule="auto" w:before="1054" w:after="0"/>
        <w:ind w:left="0" w:right="8352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&lt;/body&gt;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&lt;/html&gt; </w:t>
      </w:r>
    </w:p>
    <w:p>
      <w:pPr>
        <w:autoSpaceDN w:val="0"/>
        <w:autoSpaceDE w:val="0"/>
        <w:widowControl/>
        <w:spacing w:line="278" w:lineRule="auto" w:before="59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&lt;?php </w:t>
      </w:r>
    </w:p>
    <w:p>
      <w:pPr>
        <w:autoSpaceDN w:val="0"/>
        <w:autoSpaceDE w:val="0"/>
        <w:widowControl/>
        <w:spacing w:line="338" w:lineRule="auto" w:before="596" w:after="0"/>
        <w:ind w:left="180" w:right="619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//import database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include("../connection.php"); </w:t>
      </w:r>
    </w:p>
    <w:p>
      <w:pPr>
        <w:autoSpaceDN w:val="0"/>
        <w:autoSpaceDE w:val="0"/>
        <w:widowControl/>
        <w:spacing w:line="384" w:lineRule="auto" w:before="594" w:after="0"/>
        <w:ind w:left="420" w:right="3600" w:hanging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if($_POST){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//print_r($_POST);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$result= $database-&gt;query("select * from webuser");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$name=$_POST['name'];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$oldemail=$_POST["oldemail"];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$nic=$_POST['nic'];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$spec=$_POST['spec'];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$email=$_POST['email'];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$tele=$_POST['Tele']; </w:t>
      </w:r>
    </w:p>
    <w:p>
      <w:pPr>
        <w:autoSpaceDN w:val="0"/>
        <w:autoSpaceDE w:val="0"/>
        <w:widowControl/>
        <w:spacing w:line="197" w:lineRule="auto" w:before="53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149 </w:t>
      </w:r>
    </w:p>
    <w:p>
      <w:pPr>
        <w:sectPr>
          <w:pgSz w:w="12240" w:h="15840"/>
          <w:pgMar w:top="930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58" w:lineRule="auto" w:before="0" w:after="0"/>
        <w:ind w:left="420" w:right="532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$password=$_POST['password'];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$cpassword=$_POST['cpassword'];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$id=$_POST['id00']; </w:t>
      </w:r>
    </w:p>
    <w:p>
      <w:pPr>
        <w:autoSpaceDN w:val="0"/>
        <w:tabs>
          <w:tab w:pos="420" w:val="left"/>
          <w:tab w:pos="660" w:val="left"/>
          <w:tab w:pos="900" w:val="left"/>
        </w:tabs>
        <w:autoSpaceDE w:val="0"/>
        <w:widowControl/>
        <w:spacing w:line="372" w:lineRule="auto" w:before="594" w:after="0"/>
        <w:ind w:left="0" w:right="57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 ($password==$cpassword){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$error='3';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$result= $database-&gt;query("select doctor.docid from doctor inner join webuser 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doctor.docemail=webuser.email where webuser.email='$email';");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//$resultqq= $database-&gt;query("select * from doctor where docid='$id';");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if($result-&gt;num_rows==1){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$id2=$result-&gt;fetch_assoc()["docid"];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$id2=$id;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900" w:val="left"/>
        </w:tabs>
        <w:autoSpaceDE w:val="0"/>
        <w:widowControl/>
        <w:spacing w:line="379" w:lineRule="auto" w:before="596" w:after="0"/>
        <w:ind w:left="6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$id2."jdfjdfdh";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if($id2!=$id){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$error='1';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//$resultqq1= $database-&gt;query("select * from doctor where docemail='$email';");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//$did= $resultqq1-&gt;fetch_assoc()["docid"];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//if($resultqq1-&gt;num_rows==1){ </w:t>
      </w:r>
    </w:p>
    <w:p>
      <w:pPr>
        <w:autoSpaceDN w:val="0"/>
        <w:autoSpaceDE w:val="0"/>
        <w:widowControl/>
        <w:spacing w:line="278" w:lineRule="auto" w:before="594" w:after="0"/>
        <w:ind w:left="6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</w:p>
    <w:p>
      <w:pPr>
        <w:autoSpaceDN w:val="0"/>
        <w:tabs>
          <w:tab w:pos="900" w:val="left"/>
        </w:tabs>
        <w:autoSpaceDE w:val="0"/>
        <w:widowControl/>
        <w:spacing w:line="307" w:lineRule="auto" w:before="600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//$sql1="insert into doctor(docemail,docname,docpassword,docnic,doctel,specialties)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values('$email','$name','$password','$nic','$tele',$spec);";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$sql1="update doctor set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docemail='$email',docname='$name',docpassword='$password',docnic='$nic',doctel='$tele',speci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alties=$spec where docid=$id ;";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$database-&gt;query($sql1); </w:t>
      </w:r>
    </w:p>
    <w:p>
      <w:pPr>
        <w:autoSpaceDN w:val="0"/>
        <w:autoSpaceDE w:val="0"/>
        <w:widowControl/>
        <w:spacing w:line="197" w:lineRule="auto" w:before="26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150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38" w:lineRule="auto" w:before="0" w:after="0"/>
        <w:ind w:left="900" w:right="14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$sql1="update webuser set email='$email' where email='$oldemail' ;";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$database-&gt;query($sql1); </w:t>
      </w:r>
    </w:p>
    <w:p>
      <w:pPr>
        <w:autoSpaceDN w:val="0"/>
        <w:autoSpaceDE w:val="0"/>
        <w:widowControl/>
        <w:spacing w:line="360" w:lineRule="auto" w:before="594" w:after="0"/>
        <w:ind w:left="900" w:right="705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echo $sql1;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//echo $sql2;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 '4'; </w:t>
      </w:r>
    </w:p>
    <w:p>
      <w:pPr>
        <w:autoSpaceDN w:val="0"/>
        <w:autoSpaceDE w:val="0"/>
        <w:widowControl/>
        <w:spacing w:line="278" w:lineRule="auto" w:before="594" w:after="0"/>
        <w:ind w:left="6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660" w:val="left"/>
        </w:tabs>
        <w:autoSpaceDE w:val="0"/>
        <w:widowControl/>
        <w:spacing w:line="358" w:lineRule="auto" w:before="598" w:after="0"/>
        <w:ind w:left="420" w:right="74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$error='2';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420" w:val="left"/>
        </w:tabs>
        <w:autoSpaceDE w:val="0"/>
        <w:widowControl/>
        <w:spacing w:line="367" w:lineRule="auto" w:before="596" w:after="0"/>
        <w:ind w:left="180" w:right="576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}else{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//header('location: signup.php');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$error='3';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338" w:lineRule="auto" w:before="596" w:after="0"/>
        <w:ind w:left="180" w:right="216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header("location: settings.php?action=edit&amp;error=".$error."&amp;id=".$id);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?&gt; </w:t>
      </w:r>
    </w:p>
    <w:p>
      <w:pPr>
        <w:autoSpaceDN w:val="0"/>
        <w:autoSpaceDE w:val="0"/>
        <w:widowControl/>
        <w:spacing w:line="338" w:lineRule="auto" w:before="1056" w:after="0"/>
        <w:ind w:left="0" w:right="8352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&lt;/body&gt;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&lt;/html&gt; </w:t>
      </w:r>
    </w:p>
    <w:p>
      <w:pPr>
        <w:autoSpaceDN w:val="0"/>
        <w:autoSpaceDE w:val="0"/>
        <w:widowControl/>
        <w:spacing w:line="197" w:lineRule="auto" w:before="237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151 </w:t>
      </w:r>
    </w:p>
    <w:p>
      <w:pPr>
        <w:sectPr>
          <w:pgSz w:w="12240" w:h="15840"/>
          <w:pgMar w:top="702" w:right="1440" w:bottom="4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966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152 </w:t>
      </w:r>
    </w:p>
    <w:sectPr w:rsidR="00FC693F" w:rsidRPr="0006063C" w:rsidSect="00034616">
      <w:pgSz w:w="12240" w:h="15840"/>
      <w:pgMar w:top="1440" w:right="1440" w:bottom="498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